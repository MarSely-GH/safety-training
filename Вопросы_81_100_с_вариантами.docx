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80CB4" w14:textId="77777777" w:rsidR="00441DCF" w:rsidRPr="00135D17" w:rsidRDefault="0036255F">
      <w:pPr>
        <w:pStyle w:val="1"/>
        <w:jc w:val="center"/>
        <w:rPr>
          <w:lang w:val="ru-RU"/>
        </w:rPr>
      </w:pPr>
      <w:r w:rsidRPr="00135D17">
        <w:rPr>
          <w:lang w:val="ru-RU"/>
        </w:rPr>
        <w:t>Вопросы 81–100 с вариантами ответов</w:t>
      </w:r>
    </w:p>
    <w:p w14:paraId="4F3C1E85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81. Сохраняет ли действие коллективный договор при изменении наименования организации?</w:t>
      </w:r>
    </w:p>
    <w:p w14:paraId="506BB8F2" w14:textId="77777777" w:rsidR="00441DCF" w:rsidRDefault="0036255F">
      <w:pPr>
        <w:pStyle w:val="a0"/>
      </w:pPr>
      <w:r>
        <w:t xml:space="preserve">а)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сохраняет</w:t>
      </w:r>
      <w:proofErr w:type="spellEnd"/>
    </w:p>
    <w:p w14:paraId="4FA2F394" w14:textId="77777777" w:rsidR="00441DCF" w:rsidRDefault="0036255F">
      <w:pPr>
        <w:pStyle w:val="a0"/>
      </w:pPr>
      <w:r>
        <w:t>б) Только по решению суда</w:t>
      </w:r>
    </w:p>
    <w:p w14:paraId="39676289" w14:textId="77777777" w:rsidR="00441DCF" w:rsidRDefault="0036255F">
      <w:pPr>
        <w:pStyle w:val="a0"/>
      </w:pPr>
      <w:r>
        <w:t>в) Только на 1 месяц</w:t>
      </w:r>
    </w:p>
    <w:p w14:paraId="4E3BFF94" w14:textId="77777777" w:rsidR="00441DCF" w:rsidRDefault="0036255F">
      <w:pPr>
        <w:pStyle w:val="a0"/>
      </w:pPr>
      <w:r>
        <w:rPr>
          <w:b/>
        </w:rPr>
        <w:t>г) Сохраняет</w:t>
      </w:r>
    </w:p>
    <w:p w14:paraId="6EC8BA7D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 xml:space="preserve">82. Где учитывается несчастный случай при работе по </w:t>
      </w:r>
      <w:r w:rsidRPr="00135D17">
        <w:rPr>
          <w:b/>
          <w:sz w:val="24"/>
          <w:lang w:val="ru-RU"/>
        </w:rPr>
        <w:t>совместительству?</w:t>
      </w:r>
    </w:p>
    <w:p w14:paraId="25A73291" w14:textId="77777777" w:rsidR="00441DCF" w:rsidRDefault="0036255F">
      <w:pPr>
        <w:pStyle w:val="a0"/>
      </w:pPr>
      <w:r>
        <w:t xml:space="preserve">а)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основному</w:t>
      </w:r>
      <w:proofErr w:type="spellEnd"/>
      <w:r>
        <w:t xml:space="preserve"> </w:t>
      </w:r>
      <w:proofErr w:type="spellStart"/>
      <w:r>
        <w:t>месту</w:t>
      </w:r>
      <w:proofErr w:type="spellEnd"/>
      <w:r>
        <w:t xml:space="preserve"> работы</w:t>
      </w:r>
    </w:p>
    <w:p w14:paraId="1A4BA08C" w14:textId="77777777" w:rsidR="00441DCF" w:rsidRDefault="0036255F">
      <w:pPr>
        <w:pStyle w:val="a0"/>
      </w:pPr>
      <w:r>
        <w:t>б) В инспекции труда</w:t>
      </w:r>
    </w:p>
    <w:p w14:paraId="625AD35B" w14:textId="77777777" w:rsidR="00441DCF" w:rsidRDefault="0036255F">
      <w:pPr>
        <w:pStyle w:val="a0"/>
      </w:pPr>
      <w:r>
        <w:t>в) У работодателя по выбору</w:t>
      </w:r>
    </w:p>
    <w:p w14:paraId="516B2240" w14:textId="77777777" w:rsidR="00441DCF" w:rsidRPr="00135D17" w:rsidRDefault="0036255F">
      <w:pPr>
        <w:pStyle w:val="a0"/>
        <w:rPr>
          <w:lang w:val="ru-RU"/>
        </w:rPr>
      </w:pPr>
      <w:r w:rsidRPr="00135D17">
        <w:rPr>
          <w:b/>
          <w:lang w:val="ru-RU"/>
        </w:rPr>
        <w:t>г) По месту работы по совместительству</w:t>
      </w:r>
    </w:p>
    <w:p w14:paraId="160DC313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83. Кем проводится проверка знаний требований охраны труда у руководителей и специалистов?</w:t>
      </w:r>
    </w:p>
    <w:p w14:paraId="290170DE" w14:textId="77777777" w:rsidR="00441DCF" w:rsidRDefault="0036255F">
      <w:pPr>
        <w:pStyle w:val="a0"/>
      </w:pPr>
      <w:r>
        <w:t xml:space="preserve">а) </w:t>
      </w:r>
      <w:proofErr w:type="spellStart"/>
      <w:r>
        <w:t>Работодателем</w:t>
      </w:r>
      <w:proofErr w:type="spellEnd"/>
    </w:p>
    <w:p w14:paraId="3753BAA2" w14:textId="77777777" w:rsidR="00441DCF" w:rsidRDefault="0036255F">
      <w:pPr>
        <w:pStyle w:val="a0"/>
      </w:pPr>
      <w:r>
        <w:t>б) Государств</w:t>
      </w:r>
      <w:r>
        <w:t>енным инспектором</w:t>
      </w:r>
    </w:p>
    <w:p w14:paraId="222BA55B" w14:textId="77777777" w:rsidR="00441DCF" w:rsidRDefault="0036255F">
      <w:pPr>
        <w:pStyle w:val="a0"/>
      </w:pPr>
      <w:r>
        <w:t>в) Профсоюзом</w:t>
      </w:r>
    </w:p>
    <w:p w14:paraId="7F7358FD" w14:textId="074D3438" w:rsidR="00441DCF" w:rsidRPr="00135D17" w:rsidRDefault="0036255F">
      <w:pPr>
        <w:pStyle w:val="a0"/>
        <w:rPr>
          <w:lang w:val="ru-RU"/>
        </w:rPr>
      </w:pPr>
      <w:r w:rsidRPr="00135D17">
        <w:rPr>
          <w:b/>
          <w:lang w:val="ru-RU"/>
        </w:rPr>
        <w:t>г) Комиссией по проверке знаний</w:t>
      </w:r>
      <w:r w:rsidR="00135D17">
        <w:rPr>
          <w:b/>
          <w:lang w:val="ru-RU"/>
        </w:rPr>
        <w:t xml:space="preserve"> не менее 3 </w:t>
      </w:r>
      <w:proofErr w:type="gramStart"/>
      <w:r w:rsidR="00135D17">
        <w:rPr>
          <w:b/>
          <w:lang w:val="ru-RU"/>
        </w:rPr>
        <w:t>чел</w:t>
      </w:r>
      <w:proofErr w:type="gramEnd"/>
      <w:r w:rsidR="00135D17">
        <w:rPr>
          <w:b/>
          <w:lang w:val="ru-RU"/>
        </w:rPr>
        <w:t xml:space="preserve"> прошедших обучение по ОТ</w:t>
      </w:r>
    </w:p>
    <w:p w14:paraId="0729E650" w14:textId="58BF6FE4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84. Как часто проходят повторный инструктаж работники</w:t>
      </w:r>
      <w:r w:rsidR="00135D17">
        <w:rPr>
          <w:b/>
          <w:sz w:val="24"/>
          <w:lang w:val="ru-RU"/>
        </w:rPr>
        <w:t xml:space="preserve"> выполняющие работы</w:t>
      </w:r>
      <w:r w:rsidRPr="00135D17">
        <w:rPr>
          <w:b/>
          <w:sz w:val="24"/>
          <w:lang w:val="ru-RU"/>
        </w:rPr>
        <w:t xml:space="preserve"> повышенной опасности</w:t>
      </w:r>
      <w:r w:rsidR="00135D17">
        <w:rPr>
          <w:b/>
          <w:sz w:val="24"/>
          <w:lang w:val="ru-RU"/>
        </w:rPr>
        <w:t xml:space="preserve"> с традиционным методом работы</w:t>
      </w:r>
      <w:r w:rsidRPr="00135D17">
        <w:rPr>
          <w:b/>
          <w:sz w:val="24"/>
          <w:lang w:val="ru-RU"/>
        </w:rPr>
        <w:t>?</w:t>
      </w:r>
    </w:p>
    <w:p w14:paraId="6D753D0A" w14:textId="77777777" w:rsidR="00441DCF" w:rsidRDefault="0036255F">
      <w:pPr>
        <w:pStyle w:val="a0"/>
      </w:pPr>
      <w:r>
        <w:t xml:space="preserve">а) </w:t>
      </w:r>
      <w:proofErr w:type="spellStart"/>
      <w:r>
        <w:t>Раз</w:t>
      </w:r>
      <w:proofErr w:type="spellEnd"/>
      <w:r>
        <w:t xml:space="preserve"> в </w:t>
      </w:r>
      <w:proofErr w:type="spellStart"/>
      <w:r>
        <w:t>полгода</w:t>
      </w:r>
      <w:proofErr w:type="spellEnd"/>
    </w:p>
    <w:p w14:paraId="45B38864" w14:textId="77777777" w:rsidR="00441DCF" w:rsidRDefault="0036255F">
      <w:pPr>
        <w:pStyle w:val="a0"/>
      </w:pPr>
      <w:r>
        <w:t>б) Раз в год</w:t>
      </w:r>
    </w:p>
    <w:p w14:paraId="13844391" w14:textId="77777777" w:rsidR="00441DCF" w:rsidRPr="00135D17" w:rsidRDefault="0036255F">
      <w:pPr>
        <w:pStyle w:val="a0"/>
        <w:rPr>
          <w:lang w:val="ru-RU"/>
        </w:rPr>
      </w:pPr>
      <w:r w:rsidRPr="00135D17">
        <w:rPr>
          <w:b/>
          <w:lang w:val="ru-RU"/>
        </w:rPr>
        <w:t>в) Не реже 1 раза в 3 месяца</w:t>
      </w:r>
    </w:p>
    <w:p w14:paraId="5420BFFB" w14:textId="77777777" w:rsidR="00441DCF" w:rsidRDefault="0036255F">
      <w:pPr>
        <w:pStyle w:val="a0"/>
      </w:pPr>
      <w:r>
        <w:t xml:space="preserve">г) </w:t>
      </w:r>
      <w:proofErr w:type="spellStart"/>
      <w:r>
        <w:t>Раз</w:t>
      </w:r>
      <w:proofErr w:type="spellEnd"/>
      <w:r>
        <w:t xml:space="preserve"> в 2 года</w:t>
      </w:r>
    </w:p>
    <w:p w14:paraId="0771E3C4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85. Какие виды инструктажей предусмотрены</w:t>
      </w:r>
      <w:r w:rsidRPr="00135D17">
        <w:rPr>
          <w:b/>
          <w:sz w:val="24"/>
          <w:lang w:val="ru-RU"/>
        </w:rPr>
        <w:t xml:space="preserve"> для водителей?</w:t>
      </w:r>
    </w:p>
    <w:p w14:paraId="373B990A" w14:textId="6C5A90BC" w:rsidR="00441DCF" w:rsidRDefault="0036255F">
      <w:pPr>
        <w:pStyle w:val="a0"/>
      </w:pPr>
      <w:r>
        <w:t>а)</w:t>
      </w:r>
      <w:r>
        <w:t xml:space="preserve"> </w:t>
      </w:r>
      <w:proofErr w:type="spellStart"/>
      <w:r>
        <w:t>вводный</w:t>
      </w:r>
      <w:proofErr w:type="spellEnd"/>
      <w:r w:rsidR="00135D17">
        <w:rPr>
          <w:lang w:val="ru-RU"/>
        </w:rPr>
        <w:t xml:space="preserve"> и специальный</w:t>
      </w:r>
    </w:p>
    <w:p w14:paraId="046AEF60" w14:textId="1E60587F" w:rsidR="00441DCF" w:rsidRDefault="0036255F">
      <w:pPr>
        <w:pStyle w:val="a0"/>
      </w:pPr>
      <w:r>
        <w:t>б)</w:t>
      </w:r>
      <w:r>
        <w:t xml:space="preserve"> </w:t>
      </w:r>
      <w:proofErr w:type="spellStart"/>
      <w:r>
        <w:t>предрейсовый</w:t>
      </w:r>
      <w:proofErr w:type="spellEnd"/>
      <w:r w:rsidR="00135D17">
        <w:rPr>
          <w:lang w:val="ru-RU"/>
        </w:rPr>
        <w:t xml:space="preserve"> и сезонный</w:t>
      </w:r>
    </w:p>
    <w:p w14:paraId="156DE814" w14:textId="76C2C61A" w:rsidR="00441DCF" w:rsidRDefault="0036255F">
      <w:pPr>
        <w:pStyle w:val="a0"/>
      </w:pPr>
      <w:r>
        <w:t xml:space="preserve">в) </w:t>
      </w:r>
      <w:r w:rsidR="00135D17">
        <w:rPr>
          <w:lang w:val="ru-RU"/>
        </w:rPr>
        <w:t>специальный и</w:t>
      </w:r>
      <w:r>
        <w:t xml:space="preserve"> </w:t>
      </w:r>
      <w:proofErr w:type="spellStart"/>
      <w:r>
        <w:t>сезонный</w:t>
      </w:r>
      <w:proofErr w:type="spellEnd"/>
    </w:p>
    <w:p w14:paraId="346D1591" w14:textId="35BBCBFD" w:rsidR="00441DCF" w:rsidRPr="00135D17" w:rsidRDefault="0036255F">
      <w:pPr>
        <w:pStyle w:val="a0"/>
        <w:rPr>
          <w:lang w:val="ru-RU"/>
        </w:rPr>
      </w:pPr>
      <w:r w:rsidRPr="00135D17">
        <w:rPr>
          <w:b/>
          <w:lang w:val="ru-RU"/>
        </w:rPr>
        <w:t xml:space="preserve">г) </w:t>
      </w:r>
      <w:r w:rsidR="00135D17">
        <w:rPr>
          <w:b/>
          <w:lang w:val="ru-RU"/>
        </w:rPr>
        <w:t>в</w:t>
      </w:r>
      <w:r w:rsidRPr="00135D17">
        <w:rPr>
          <w:b/>
          <w:lang w:val="ru-RU"/>
        </w:rPr>
        <w:t>водный, предрейсовый, сезонный и специальный</w:t>
      </w:r>
    </w:p>
    <w:p w14:paraId="57E12E65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86. Что имеет право делать работник службы охраны труда?</w:t>
      </w:r>
    </w:p>
    <w:p w14:paraId="74BDC6E8" w14:textId="77777777" w:rsidR="00441DCF" w:rsidRDefault="0036255F">
      <w:pPr>
        <w:pStyle w:val="a0"/>
      </w:pPr>
      <w:r>
        <w:t xml:space="preserve">а) </w:t>
      </w:r>
      <w:proofErr w:type="spellStart"/>
      <w:r>
        <w:t>Назначать</w:t>
      </w:r>
      <w:proofErr w:type="spellEnd"/>
      <w:r>
        <w:t xml:space="preserve"> </w:t>
      </w:r>
      <w:proofErr w:type="spellStart"/>
      <w:r>
        <w:t>наказания</w:t>
      </w:r>
      <w:proofErr w:type="spellEnd"/>
    </w:p>
    <w:p w14:paraId="2F84B9E7" w14:textId="77777777" w:rsidR="00441DCF" w:rsidRDefault="0036255F">
      <w:pPr>
        <w:pStyle w:val="a0"/>
      </w:pPr>
      <w:r>
        <w:t>б) Увольнять работников</w:t>
      </w:r>
    </w:p>
    <w:p w14:paraId="11DCA412" w14:textId="77777777" w:rsidR="00441DCF" w:rsidRDefault="0036255F">
      <w:pPr>
        <w:pStyle w:val="a0"/>
      </w:pPr>
      <w:r>
        <w:lastRenderedPageBreak/>
        <w:t xml:space="preserve">в) </w:t>
      </w:r>
      <w:r>
        <w:t>Останавливать производство</w:t>
      </w:r>
    </w:p>
    <w:p w14:paraId="588EEF26" w14:textId="77777777" w:rsidR="00441DCF" w:rsidRPr="00135D17" w:rsidRDefault="0036255F">
      <w:pPr>
        <w:pStyle w:val="a0"/>
        <w:rPr>
          <w:lang w:val="ru-RU"/>
        </w:rPr>
      </w:pPr>
      <w:r w:rsidRPr="00135D17">
        <w:rPr>
          <w:b/>
          <w:lang w:val="ru-RU"/>
        </w:rPr>
        <w:t>г) Выдавать обязательные предписания об устранении нарушений</w:t>
      </w:r>
    </w:p>
    <w:p w14:paraId="7E796FE0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87. Что понимается под опасным производственным фактором?</w:t>
      </w:r>
    </w:p>
    <w:p w14:paraId="13C5D3DF" w14:textId="77777777" w:rsidR="00441DCF" w:rsidRDefault="0036255F">
      <w:pPr>
        <w:pStyle w:val="a0"/>
      </w:pPr>
      <w:r>
        <w:t xml:space="preserve">а) </w:t>
      </w:r>
      <w:proofErr w:type="spellStart"/>
      <w:r>
        <w:t>Фактор</w:t>
      </w:r>
      <w:proofErr w:type="spellEnd"/>
      <w:r>
        <w:t xml:space="preserve">, </w:t>
      </w:r>
      <w:proofErr w:type="spellStart"/>
      <w:r>
        <w:t>вызывающий</w:t>
      </w:r>
      <w:proofErr w:type="spellEnd"/>
      <w:r>
        <w:t xml:space="preserve"> </w:t>
      </w:r>
      <w:proofErr w:type="spellStart"/>
      <w:r>
        <w:t>усталость</w:t>
      </w:r>
      <w:proofErr w:type="spellEnd"/>
    </w:p>
    <w:p w14:paraId="275DD047" w14:textId="77777777" w:rsidR="00441DCF" w:rsidRDefault="0036255F">
      <w:pPr>
        <w:pStyle w:val="a0"/>
      </w:pPr>
      <w:r>
        <w:t>б) Вредное вещество</w:t>
      </w:r>
    </w:p>
    <w:p w14:paraId="550C0B75" w14:textId="77777777" w:rsidR="00441DCF" w:rsidRPr="00135D17" w:rsidRDefault="0036255F">
      <w:pPr>
        <w:pStyle w:val="a0"/>
        <w:rPr>
          <w:lang w:val="ru-RU"/>
        </w:rPr>
      </w:pPr>
      <w:r w:rsidRPr="00135D17">
        <w:rPr>
          <w:b/>
          <w:lang w:val="ru-RU"/>
        </w:rPr>
        <w:t>в) Фактор, который может привести к травме или смерти</w:t>
      </w:r>
    </w:p>
    <w:p w14:paraId="4A207546" w14:textId="77777777" w:rsidR="00441DCF" w:rsidRDefault="0036255F">
      <w:pPr>
        <w:pStyle w:val="a0"/>
      </w:pPr>
      <w:r>
        <w:t xml:space="preserve">г) </w:t>
      </w:r>
      <w:proofErr w:type="spellStart"/>
      <w:r>
        <w:t>Н</w:t>
      </w:r>
      <w:r>
        <w:t>арушение</w:t>
      </w:r>
      <w:proofErr w:type="spellEnd"/>
      <w:r>
        <w:t xml:space="preserve"> </w:t>
      </w:r>
      <w:proofErr w:type="spellStart"/>
      <w:r>
        <w:t>дисциплины</w:t>
      </w:r>
      <w:proofErr w:type="spellEnd"/>
    </w:p>
    <w:p w14:paraId="5A3FDC3D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88. На какие группы делятся вещества по горючести?</w:t>
      </w:r>
    </w:p>
    <w:p w14:paraId="5EF0F9E2" w14:textId="77777777" w:rsidR="00441DCF" w:rsidRDefault="0036255F">
      <w:pPr>
        <w:pStyle w:val="a0"/>
      </w:pPr>
      <w:r>
        <w:t xml:space="preserve">а) </w:t>
      </w:r>
      <w:proofErr w:type="spellStart"/>
      <w:r>
        <w:t>Твердые</w:t>
      </w:r>
      <w:proofErr w:type="spellEnd"/>
      <w:r>
        <w:t xml:space="preserve"> и </w:t>
      </w:r>
      <w:proofErr w:type="spellStart"/>
      <w:r>
        <w:t>жидкие</w:t>
      </w:r>
      <w:proofErr w:type="spellEnd"/>
    </w:p>
    <w:p w14:paraId="5DAF3841" w14:textId="77777777" w:rsidR="00441DCF" w:rsidRDefault="0036255F">
      <w:pPr>
        <w:pStyle w:val="a0"/>
      </w:pPr>
      <w:r>
        <w:t>б) Опасные и безопасные</w:t>
      </w:r>
    </w:p>
    <w:p w14:paraId="260DF7B2" w14:textId="77777777" w:rsidR="00441DCF" w:rsidRDefault="0036255F">
      <w:pPr>
        <w:pStyle w:val="a0"/>
      </w:pPr>
      <w:r>
        <w:rPr>
          <w:b/>
        </w:rPr>
        <w:t>в) Негорючие, трудногорючие и горючие</w:t>
      </w:r>
    </w:p>
    <w:p w14:paraId="00E43897" w14:textId="77777777" w:rsidR="00441DCF" w:rsidRDefault="0036255F">
      <w:pPr>
        <w:pStyle w:val="a0"/>
      </w:pPr>
      <w:r>
        <w:t>г) Воспламеняющиеся и невоспламеняющиеся</w:t>
      </w:r>
    </w:p>
    <w:p w14:paraId="4E5BB2ED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89. Какое положение оптимально при внутреннем кровотечении?</w:t>
      </w:r>
    </w:p>
    <w:p w14:paraId="2EEBFF2C" w14:textId="77777777" w:rsidR="00441DCF" w:rsidRDefault="0036255F">
      <w:pPr>
        <w:pStyle w:val="a0"/>
      </w:pPr>
      <w:r>
        <w:t>а)</w:t>
      </w:r>
      <w:r>
        <w:t xml:space="preserve"> </w:t>
      </w:r>
      <w:proofErr w:type="spellStart"/>
      <w:r>
        <w:t>Сидячее</w:t>
      </w:r>
      <w:proofErr w:type="spellEnd"/>
    </w:p>
    <w:p w14:paraId="2EA90E75" w14:textId="77777777" w:rsidR="00441DCF" w:rsidRDefault="0036255F">
      <w:pPr>
        <w:pStyle w:val="a0"/>
      </w:pPr>
      <w:r>
        <w:t>б) На животе</w:t>
      </w:r>
    </w:p>
    <w:p w14:paraId="269C5F52" w14:textId="77777777" w:rsidR="00441DCF" w:rsidRDefault="0036255F">
      <w:pPr>
        <w:pStyle w:val="a0"/>
      </w:pPr>
      <w:r>
        <w:rPr>
          <w:b/>
        </w:rPr>
        <w:t>в) Лежа с приподнятыми ногами</w:t>
      </w:r>
    </w:p>
    <w:p w14:paraId="580184D6" w14:textId="77777777" w:rsidR="00441DCF" w:rsidRDefault="0036255F">
      <w:pPr>
        <w:pStyle w:val="a0"/>
      </w:pPr>
      <w:r>
        <w:t>г) Стоя</w:t>
      </w:r>
    </w:p>
    <w:p w14:paraId="4D51DA7C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90. Допускается ли увольнение за появление на работе в состоянии опьянения?</w:t>
      </w:r>
    </w:p>
    <w:p w14:paraId="5837B198" w14:textId="77777777" w:rsidR="00441DCF" w:rsidRDefault="0036255F">
      <w:pPr>
        <w:pStyle w:val="a0"/>
      </w:pPr>
      <w:r>
        <w:t xml:space="preserve">а)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допускается</w:t>
      </w:r>
      <w:proofErr w:type="spellEnd"/>
    </w:p>
    <w:p w14:paraId="6BA4F94B" w14:textId="77777777" w:rsidR="00441DCF" w:rsidRDefault="0036255F">
      <w:pPr>
        <w:pStyle w:val="a0"/>
      </w:pPr>
      <w:r>
        <w:t>б) Только по решению суда</w:t>
      </w:r>
    </w:p>
    <w:p w14:paraId="32FCB3B9" w14:textId="77777777" w:rsidR="00441DCF" w:rsidRDefault="0036255F">
      <w:pPr>
        <w:pStyle w:val="a0"/>
      </w:pPr>
      <w:r>
        <w:t>в) Только при повторном нарушении</w:t>
      </w:r>
    </w:p>
    <w:p w14:paraId="23879541" w14:textId="77777777" w:rsidR="00441DCF" w:rsidRDefault="0036255F">
      <w:pPr>
        <w:pStyle w:val="a0"/>
      </w:pPr>
      <w:r>
        <w:rPr>
          <w:b/>
        </w:rPr>
        <w:t>г) Допускается</w:t>
      </w:r>
    </w:p>
    <w:p w14:paraId="2375984F" w14:textId="4A4FA34C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 xml:space="preserve">91. Как часто </w:t>
      </w:r>
      <w:r w:rsidRPr="00135D17">
        <w:rPr>
          <w:b/>
          <w:sz w:val="24"/>
          <w:lang w:val="ru-RU"/>
        </w:rPr>
        <w:t>проводится обучение</w:t>
      </w:r>
      <w:r w:rsidR="00135D17">
        <w:rPr>
          <w:b/>
          <w:sz w:val="24"/>
          <w:lang w:val="ru-RU"/>
        </w:rPr>
        <w:t xml:space="preserve"> работников рабочих профессий</w:t>
      </w:r>
      <w:r w:rsidRPr="00135D17">
        <w:rPr>
          <w:b/>
          <w:sz w:val="24"/>
          <w:lang w:val="ru-RU"/>
        </w:rPr>
        <w:t xml:space="preserve"> оказанию первой помощи?</w:t>
      </w:r>
    </w:p>
    <w:p w14:paraId="7160E34A" w14:textId="77777777" w:rsidR="00441DCF" w:rsidRDefault="0036255F">
      <w:pPr>
        <w:pStyle w:val="a0"/>
      </w:pPr>
      <w:r>
        <w:t xml:space="preserve">а) </w:t>
      </w:r>
      <w:proofErr w:type="spellStart"/>
      <w:r>
        <w:t>Раз</w:t>
      </w:r>
      <w:proofErr w:type="spellEnd"/>
      <w:r>
        <w:t xml:space="preserve"> в </w:t>
      </w:r>
      <w:proofErr w:type="spellStart"/>
      <w:r>
        <w:t>год</w:t>
      </w:r>
      <w:proofErr w:type="spellEnd"/>
    </w:p>
    <w:p w14:paraId="2CFC90DC" w14:textId="77777777" w:rsidR="00441DCF" w:rsidRDefault="0036255F">
      <w:pPr>
        <w:pStyle w:val="a0"/>
      </w:pPr>
      <w:r>
        <w:t>б) Раз в 5 лет</w:t>
      </w:r>
    </w:p>
    <w:p w14:paraId="704E0EE0" w14:textId="77777777" w:rsidR="00441DCF" w:rsidRPr="00135D17" w:rsidRDefault="0036255F">
      <w:pPr>
        <w:pStyle w:val="a0"/>
        <w:rPr>
          <w:lang w:val="ru-RU"/>
        </w:rPr>
      </w:pPr>
      <w:r w:rsidRPr="00135D17">
        <w:rPr>
          <w:b/>
          <w:lang w:val="ru-RU"/>
        </w:rPr>
        <w:t>в) Не реже 1 раза в 3 года</w:t>
      </w:r>
    </w:p>
    <w:p w14:paraId="7D9DA819" w14:textId="77777777" w:rsidR="00441DCF" w:rsidRDefault="0036255F">
      <w:pPr>
        <w:pStyle w:val="a0"/>
      </w:pPr>
      <w:r>
        <w:t xml:space="preserve">г)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желанию</w:t>
      </w:r>
      <w:proofErr w:type="spellEnd"/>
      <w:r>
        <w:t xml:space="preserve"> </w:t>
      </w:r>
      <w:proofErr w:type="spellStart"/>
      <w:r>
        <w:t>работодателя</w:t>
      </w:r>
      <w:proofErr w:type="spellEnd"/>
    </w:p>
    <w:p w14:paraId="2446C9AF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92. Что не соответствует принципам социального партнерства?</w:t>
      </w:r>
    </w:p>
    <w:p w14:paraId="4AB40921" w14:textId="77777777" w:rsidR="00441DCF" w:rsidRDefault="0036255F">
      <w:pPr>
        <w:pStyle w:val="a0"/>
      </w:pPr>
      <w:r>
        <w:t xml:space="preserve">а) </w:t>
      </w:r>
      <w:proofErr w:type="spellStart"/>
      <w:r>
        <w:t>Равноправие</w:t>
      </w:r>
      <w:proofErr w:type="spellEnd"/>
      <w:r>
        <w:t xml:space="preserve"> </w:t>
      </w:r>
      <w:proofErr w:type="spellStart"/>
      <w:r>
        <w:t>сторон</w:t>
      </w:r>
      <w:proofErr w:type="spellEnd"/>
    </w:p>
    <w:p w14:paraId="77CF068F" w14:textId="77777777" w:rsidR="00441DCF" w:rsidRDefault="0036255F">
      <w:pPr>
        <w:pStyle w:val="a0"/>
      </w:pPr>
      <w:r>
        <w:t>б) Учет интересов работников</w:t>
      </w:r>
    </w:p>
    <w:p w14:paraId="5C3B9867" w14:textId="77777777" w:rsidR="00441DCF" w:rsidRDefault="0036255F">
      <w:pPr>
        <w:pStyle w:val="a0"/>
      </w:pPr>
      <w:r>
        <w:t xml:space="preserve">в) </w:t>
      </w:r>
      <w:r>
        <w:t>Добровольность обязательств</w:t>
      </w:r>
    </w:p>
    <w:p w14:paraId="75529C61" w14:textId="77777777" w:rsidR="00441DCF" w:rsidRDefault="0036255F">
      <w:pPr>
        <w:pStyle w:val="a0"/>
      </w:pPr>
      <w:r>
        <w:rPr>
          <w:b/>
        </w:rPr>
        <w:lastRenderedPageBreak/>
        <w:t>г) Приоритет решений работодателя</w:t>
      </w:r>
    </w:p>
    <w:p w14:paraId="7D4623D4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93. В каком случае проводится внеплановый инструктаж?</w:t>
      </w:r>
    </w:p>
    <w:p w14:paraId="06D9801E" w14:textId="77777777" w:rsidR="00441DCF" w:rsidRPr="00135D17" w:rsidRDefault="0036255F">
      <w:pPr>
        <w:pStyle w:val="a0"/>
        <w:rPr>
          <w:lang w:val="ru-RU"/>
        </w:rPr>
      </w:pPr>
      <w:r w:rsidRPr="00135D17">
        <w:rPr>
          <w:lang w:val="ru-RU"/>
        </w:rPr>
        <w:t>а) Только при приеме на работу</w:t>
      </w:r>
    </w:p>
    <w:p w14:paraId="6114BB5D" w14:textId="77777777" w:rsidR="00441DCF" w:rsidRDefault="0036255F">
      <w:pPr>
        <w:pStyle w:val="a0"/>
      </w:pPr>
      <w:r>
        <w:t xml:space="preserve">б)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графику</w:t>
      </w:r>
      <w:proofErr w:type="spellEnd"/>
    </w:p>
    <w:p w14:paraId="7364CF06" w14:textId="77777777" w:rsidR="00441DCF" w:rsidRPr="00135D17" w:rsidRDefault="0036255F">
      <w:pPr>
        <w:pStyle w:val="a0"/>
        <w:rPr>
          <w:lang w:val="ru-RU"/>
        </w:rPr>
      </w:pPr>
      <w:r w:rsidRPr="00135D17">
        <w:rPr>
          <w:b/>
          <w:lang w:val="ru-RU"/>
        </w:rPr>
        <w:t>в) При изменении оборудования или после аварий</w:t>
      </w:r>
    </w:p>
    <w:p w14:paraId="7D671D20" w14:textId="77777777" w:rsidR="00441DCF" w:rsidRDefault="0036255F">
      <w:pPr>
        <w:pStyle w:val="a0"/>
      </w:pPr>
      <w:r>
        <w:t xml:space="preserve">г)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увольнении</w:t>
      </w:r>
      <w:proofErr w:type="spellEnd"/>
    </w:p>
    <w:p w14:paraId="77D54FE1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94. Как должен п</w:t>
      </w:r>
      <w:r w:rsidRPr="00135D17">
        <w:rPr>
          <w:b/>
          <w:sz w:val="24"/>
          <w:lang w:val="ru-RU"/>
        </w:rPr>
        <w:t>оступить работник при угрозе жизни или здоровью?</w:t>
      </w:r>
    </w:p>
    <w:p w14:paraId="4D66634C" w14:textId="77777777" w:rsidR="00441DCF" w:rsidRDefault="0036255F">
      <w:pPr>
        <w:pStyle w:val="a0"/>
      </w:pPr>
      <w:r>
        <w:t xml:space="preserve">а) </w:t>
      </w:r>
      <w:proofErr w:type="spellStart"/>
      <w:r>
        <w:t>Продолжить</w:t>
      </w:r>
      <w:proofErr w:type="spellEnd"/>
      <w:r>
        <w:t xml:space="preserve"> </w:t>
      </w:r>
      <w:proofErr w:type="spellStart"/>
      <w:r>
        <w:t>работу</w:t>
      </w:r>
      <w:proofErr w:type="spellEnd"/>
    </w:p>
    <w:p w14:paraId="6BFC3E7D" w14:textId="77777777" w:rsidR="00441DCF" w:rsidRDefault="0036255F">
      <w:pPr>
        <w:pStyle w:val="a0"/>
      </w:pPr>
      <w:r>
        <w:t>б) Сообщить коллегам</w:t>
      </w:r>
    </w:p>
    <w:p w14:paraId="46F6201F" w14:textId="77777777" w:rsidR="00441DCF" w:rsidRPr="00135D17" w:rsidRDefault="0036255F">
      <w:pPr>
        <w:pStyle w:val="a0"/>
        <w:rPr>
          <w:lang w:val="ru-RU"/>
        </w:rPr>
      </w:pPr>
      <w:r w:rsidRPr="00135D17">
        <w:rPr>
          <w:b/>
          <w:lang w:val="ru-RU"/>
        </w:rPr>
        <w:t>в) Прекратить работу и сообщить руководителю</w:t>
      </w:r>
    </w:p>
    <w:p w14:paraId="6B3B0F83" w14:textId="77777777" w:rsidR="00441DCF" w:rsidRDefault="0036255F">
      <w:pPr>
        <w:pStyle w:val="a0"/>
      </w:pPr>
      <w:r>
        <w:t xml:space="preserve">г) </w:t>
      </w:r>
      <w:proofErr w:type="spellStart"/>
      <w:r>
        <w:t>Покинуть</w:t>
      </w:r>
      <w:proofErr w:type="spellEnd"/>
      <w:r>
        <w:t xml:space="preserve"> </w:t>
      </w:r>
      <w:proofErr w:type="spellStart"/>
      <w:r>
        <w:t>предприятие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уведомления</w:t>
      </w:r>
    </w:p>
    <w:p w14:paraId="53CF1504" w14:textId="19D6246E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95. При какой высоте ограждений работы считаются работами на высоте</w:t>
      </w:r>
      <w:r w:rsidR="009C30E3">
        <w:rPr>
          <w:b/>
          <w:sz w:val="24"/>
          <w:lang w:val="ru-RU"/>
        </w:rPr>
        <w:t xml:space="preserve"> при условии перепадов по высоте 1,8 </w:t>
      </w:r>
      <w:proofErr w:type="gramStart"/>
      <w:r w:rsidR="009C30E3">
        <w:rPr>
          <w:b/>
          <w:sz w:val="24"/>
          <w:lang w:val="ru-RU"/>
        </w:rPr>
        <w:t xml:space="preserve">м </w:t>
      </w:r>
      <w:r w:rsidRPr="00135D17">
        <w:rPr>
          <w:b/>
          <w:sz w:val="24"/>
          <w:lang w:val="ru-RU"/>
        </w:rPr>
        <w:t>?</w:t>
      </w:r>
      <w:proofErr w:type="gramEnd"/>
    </w:p>
    <w:p w14:paraId="4A66212E" w14:textId="77777777" w:rsidR="00441DCF" w:rsidRDefault="0036255F">
      <w:pPr>
        <w:pStyle w:val="a0"/>
      </w:pPr>
      <w:r>
        <w:t xml:space="preserve">а) </w:t>
      </w:r>
      <w:proofErr w:type="spellStart"/>
      <w:r>
        <w:t>Менее</w:t>
      </w:r>
      <w:proofErr w:type="spellEnd"/>
      <w:r>
        <w:t xml:space="preserve"> 2 </w:t>
      </w:r>
      <w:r>
        <w:t>м</w:t>
      </w:r>
    </w:p>
    <w:p w14:paraId="4B13BCAC" w14:textId="77777777" w:rsidR="00441DCF" w:rsidRDefault="0036255F">
      <w:pPr>
        <w:pStyle w:val="a0"/>
      </w:pPr>
      <w:r>
        <w:t>б) Менее 1,5 м</w:t>
      </w:r>
    </w:p>
    <w:p w14:paraId="4F39FFF4" w14:textId="77777777" w:rsidR="00441DCF" w:rsidRDefault="0036255F">
      <w:pPr>
        <w:pStyle w:val="a0"/>
      </w:pPr>
      <w:r>
        <w:rPr>
          <w:b/>
        </w:rPr>
        <w:t>в) Менее 1,1 м</w:t>
      </w:r>
    </w:p>
    <w:p w14:paraId="7F1D1BF0" w14:textId="77777777" w:rsidR="00441DCF" w:rsidRDefault="0036255F">
      <w:pPr>
        <w:pStyle w:val="a0"/>
      </w:pPr>
      <w:r>
        <w:t>г) Менее 0,5 м</w:t>
      </w:r>
    </w:p>
    <w:p w14:paraId="1AC5C066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96. Что не является целью оценки результатов деятельности по охране труда?</w:t>
      </w:r>
    </w:p>
    <w:p w14:paraId="2F72C66C" w14:textId="77777777" w:rsidR="00441DCF" w:rsidRDefault="0036255F">
      <w:pPr>
        <w:pStyle w:val="a0"/>
      </w:pPr>
      <w:r>
        <w:t xml:space="preserve">а) 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эффективности</w:t>
      </w:r>
      <w:proofErr w:type="spellEnd"/>
    </w:p>
    <w:p w14:paraId="6132EE01" w14:textId="77777777" w:rsidR="00441DCF" w:rsidRDefault="0036255F">
      <w:pPr>
        <w:pStyle w:val="a0"/>
      </w:pPr>
      <w:r>
        <w:t>б) Снижение травматизма</w:t>
      </w:r>
    </w:p>
    <w:p w14:paraId="79E19538" w14:textId="77777777" w:rsidR="00441DCF" w:rsidRDefault="0036255F">
      <w:pPr>
        <w:pStyle w:val="a0"/>
      </w:pPr>
      <w:r>
        <w:t>в) Контроль условий труда</w:t>
      </w:r>
    </w:p>
    <w:p w14:paraId="5E268505" w14:textId="77777777" w:rsidR="00441DCF" w:rsidRDefault="0036255F">
      <w:pPr>
        <w:pStyle w:val="a0"/>
      </w:pPr>
      <w:r>
        <w:rPr>
          <w:b/>
        </w:rPr>
        <w:t>г) Определение размера страховых выплат</w:t>
      </w:r>
    </w:p>
    <w:p w14:paraId="06C9FE71" w14:textId="76211A4F" w:rsidR="00441DCF" w:rsidRPr="009C30E3" w:rsidRDefault="0036255F">
      <w:pPr>
        <w:rPr>
          <w:lang w:val="ru-RU"/>
        </w:rPr>
      </w:pPr>
      <w:r w:rsidRPr="009C30E3">
        <w:rPr>
          <w:b/>
          <w:sz w:val="24"/>
          <w:lang w:val="ru-RU"/>
        </w:rPr>
        <w:t>97. Что является пок</w:t>
      </w:r>
      <w:r w:rsidRPr="009C30E3">
        <w:rPr>
          <w:b/>
          <w:sz w:val="24"/>
          <w:lang w:val="ru-RU"/>
        </w:rPr>
        <w:t>азателем микроклимата</w:t>
      </w:r>
      <w:r w:rsidR="009C30E3">
        <w:rPr>
          <w:b/>
          <w:sz w:val="24"/>
          <w:lang w:val="ru-RU"/>
        </w:rPr>
        <w:t xml:space="preserve"> в производственных помещениях</w:t>
      </w:r>
      <w:r w:rsidRPr="009C30E3">
        <w:rPr>
          <w:b/>
          <w:sz w:val="24"/>
          <w:lang w:val="ru-RU"/>
        </w:rPr>
        <w:t>?</w:t>
      </w:r>
    </w:p>
    <w:p w14:paraId="0E32DE90" w14:textId="77777777" w:rsidR="00441DCF" w:rsidRDefault="0036255F">
      <w:pPr>
        <w:pStyle w:val="a0"/>
      </w:pPr>
      <w:r>
        <w:t xml:space="preserve">а) </w:t>
      </w:r>
      <w:proofErr w:type="spellStart"/>
      <w:r>
        <w:t>Освещенность</w:t>
      </w:r>
      <w:proofErr w:type="spellEnd"/>
    </w:p>
    <w:p w14:paraId="509105EA" w14:textId="77777777" w:rsidR="00441DCF" w:rsidRDefault="0036255F">
      <w:pPr>
        <w:pStyle w:val="a0"/>
      </w:pPr>
      <w:r>
        <w:t>б) Шум</w:t>
      </w:r>
    </w:p>
    <w:p w14:paraId="669CC669" w14:textId="77777777" w:rsidR="00441DCF" w:rsidRDefault="0036255F">
      <w:pPr>
        <w:pStyle w:val="a0"/>
      </w:pPr>
      <w:r>
        <w:rPr>
          <w:b/>
        </w:rPr>
        <w:t>в) Скорость движения воздуха</w:t>
      </w:r>
    </w:p>
    <w:p w14:paraId="27749345" w14:textId="77777777" w:rsidR="00441DCF" w:rsidRDefault="0036255F">
      <w:pPr>
        <w:pStyle w:val="a0"/>
      </w:pPr>
      <w:r>
        <w:t>г) Запыленность</w:t>
      </w:r>
    </w:p>
    <w:p w14:paraId="3E4291D6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98. Какое воздействие оказывает электрический ток на организм?</w:t>
      </w:r>
    </w:p>
    <w:p w14:paraId="1AE19B6E" w14:textId="77777777" w:rsidR="00441DCF" w:rsidRDefault="0036255F">
      <w:pPr>
        <w:pStyle w:val="a0"/>
      </w:pPr>
      <w:r>
        <w:t xml:space="preserve">а)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термическое</w:t>
      </w:r>
      <w:proofErr w:type="spellEnd"/>
    </w:p>
    <w:p w14:paraId="5C1498E3" w14:textId="77777777" w:rsidR="00441DCF" w:rsidRDefault="0036255F">
      <w:pPr>
        <w:pStyle w:val="a0"/>
      </w:pPr>
      <w:r>
        <w:t>б) Только биологическое</w:t>
      </w:r>
    </w:p>
    <w:p w14:paraId="1D3A12B6" w14:textId="77777777" w:rsidR="00441DCF" w:rsidRDefault="0036255F">
      <w:pPr>
        <w:pStyle w:val="a0"/>
      </w:pPr>
      <w:r>
        <w:t>в) Только электролитическое</w:t>
      </w:r>
    </w:p>
    <w:p w14:paraId="57EC8637" w14:textId="77777777" w:rsidR="00441DCF" w:rsidRDefault="0036255F">
      <w:pPr>
        <w:pStyle w:val="a0"/>
      </w:pPr>
      <w:r>
        <w:rPr>
          <w:b/>
        </w:rPr>
        <w:lastRenderedPageBreak/>
        <w:t xml:space="preserve">г) </w:t>
      </w:r>
      <w:r>
        <w:rPr>
          <w:b/>
        </w:rPr>
        <w:t>Биологическое, электролитическое и термическое</w:t>
      </w:r>
    </w:p>
    <w:p w14:paraId="27E5CB5E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>99. Что входит в задачи обязательного соцстрахования от несчастных случаев?</w:t>
      </w:r>
    </w:p>
    <w:p w14:paraId="35B79164" w14:textId="77777777" w:rsidR="00441DCF" w:rsidRDefault="0036255F">
      <w:pPr>
        <w:pStyle w:val="a0"/>
      </w:pPr>
      <w:r>
        <w:t xml:space="preserve">а)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дисциплины</w:t>
      </w:r>
      <w:proofErr w:type="spellEnd"/>
    </w:p>
    <w:p w14:paraId="5E5184AA" w14:textId="77777777" w:rsidR="00441DCF" w:rsidRDefault="0036255F">
      <w:pPr>
        <w:pStyle w:val="a0"/>
      </w:pPr>
      <w:r>
        <w:t>б) Увеличение прибыли</w:t>
      </w:r>
    </w:p>
    <w:p w14:paraId="785B57B4" w14:textId="77777777" w:rsidR="00441DCF" w:rsidRPr="00135D17" w:rsidRDefault="0036255F">
      <w:pPr>
        <w:pStyle w:val="a0"/>
        <w:rPr>
          <w:lang w:val="ru-RU"/>
        </w:rPr>
      </w:pPr>
      <w:r w:rsidRPr="00135D17">
        <w:rPr>
          <w:b/>
          <w:lang w:val="ru-RU"/>
        </w:rPr>
        <w:t xml:space="preserve">в) Социальная защита застрахованных и снижение </w:t>
      </w:r>
      <w:proofErr w:type="spellStart"/>
      <w:r w:rsidRPr="00135D17">
        <w:rPr>
          <w:b/>
          <w:lang w:val="ru-RU"/>
        </w:rPr>
        <w:t>профриска</w:t>
      </w:r>
      <w:proofErr w:type="spellEnd"/>
    </w:p>
    <w:p w14:paraId="63408E72" w14:textId="77777777" w:rsidR="00441DCF" w:rsidRDefault="0036255F">
      <w:pPr>
        <w:pStyle w:val="a0"/>
      </w:pPr>
      <w:r>
        <w:t xml:space="preserve">г)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выплата</w:t>
      </w:r>
      <w:proofErr w:type="spellEnd"/>
      <w:r>
        <w:t xml:space="preserve"> </w:t>
      </w:r>
      <w:proofErr w:type="spellStart"/>
      <w:r>
        <w:t>штрафов</w:t>
      </w:r>
      <w:proofErr w:type="spellEnd"/>
    </w:p>
    <w:p w14:paraId="3EA5A792" w14:textId="77777777" w:rsidR="00441DCF" w:rsidRPr="00135D17" w:rsidRDefault="0036255F">
      <w:pPr>
        <w:rPr>
          <w:lang w:val="ru-RU"/>
        </w:rPr>
      </w:pPr>
      <w:r w:rsidRPr="00135D17">
        <w:rPr>
          <w:b/>
          <w:sz w:val="24"/>
          <w:lang w:val="ru-RU"/>
        </w:rPr>
        <w:t xml:space="preserve">100. </w:t>
      </w:r>
      <w:r w:rsidRPr="00135D17">
        <w:rPr>
          <w:b/>
          <w:sz w:val="24"/>
          <w:lang w:val="ru-RU"/>
        </w:rPr>
        <w:t>В какой срок расследуются несчастные случаи, о которых сообщили не сразу?</w:t>
      </w:r>
    </w:p>
    <w:p w14:paraId="741A650D" w14:textId="77777777" w:rsidR="00441DCF" w:rsidRDefault="0036255F">
      <w:pPr>
        <w:pStyle w:val="a0"/>
      </w:pPr>
      <w:r>
        <w:t xml:space="preserve">а) 3 </w:t>
      </w:r>
      <w:proofErr w:type="spellStart"/>
      <w:r>
        <w:t>дня</w:t>
      </w:r>
      <w:proofErr w:type="spellEnd"/>
    </w:p>
    <w:p w14:paraId="33A39BD5" w14:textId="77777777" w:rsidR="00441DCF" w:rsidRDefault="0036255F">
      <w:pPr>
        <w:pStyle w:val="a0"/>
      </w:pPr>
      <w:r>
        <w:t>б) 15 дней</w:t>
      </w:r>
    </w:p>
    <w:p w14:paraId="269E1AD0" w14:textId="77777777" w:rsidR="00441DCF" w:rsidRPr="00135D17" w:rsidRDefault="0036255F">
      <w:pPr>
        <w:pStyle w:val="a0"/>
        <w:rPr>
          <w:lang w:val="ru-RU"/>
        </w:rPr>
      </w:pPr>
      <w:r w:rsidRPr="00135D17">
        <w:rPr>
          <w:b/>
          <w:lang w:val="ru-RU"/>
        </w:rPr>
        <w:t>в) 1 месяц со дня заявления пострадавшего</w:t>
      </w:r>
    </w:p>
    <w:p w14:paraId="1A776EA3" w14:textId="77777777" w:rsidR="00441DCF" w:rsidRDefault="0036255F">
      <w:pPr>
        <w:pStyle w:val="a0"/>
      </w:pPr>
      <w:r>
        <w:t xml:space="preserve">г) 6 </w:t>
      </w:r>
      <w:proofErr w:type="spellStart"/>
      <w:r>
        <w:t>месяцев</w:t>
      </w:r>
      <w:proofErr w:type="spellEnd"/>
    </w:p>
    <w:sectPr w:rsidR="00441D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D17"/>
    <w:rsid w:val="0015074B"/>
    <w:rsid w:val="0029639D"/>
    <w:rsid w:val="00326F90"/>
    <w:rsid w:val="0036255F"/>
    <w:rsid w:val="00441DCF"/>
    <w:rsid w:val="009C30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72F28B"/>
  <w14:defaultImageDpi w14:val="300"/>
  <w15:docId w15:val="{D2FA6BF5-9509-4981-BCAB-A914EE13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537</Words>
  <Characters>3062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Мартынов</cp:lastModifiedBy>
  <cp:revision>2</cp:revision>
  <dcterms:created xsi:type="dcterms:W3CDTF">2013-12-23T23:15:00Z</dcterms:created>
  <dcterms:modified xsi:type="dcterms:W3CDTF">2026-05-13T17:20:00Z</dcterms:modified>
  <cp:category/>
</cp:coreProperties>
</file>