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ABCBC" w14:textId="77777777" w:rsidR="005E70E0" w:rsidRPr="00463003" w:rsidRDefault="003042B4">
      <w:pPr>
        <w:pStyle w:val="1"/>
        <w:jc w:val="center"/>
        <w:rPr>
          <w:lang w:val="ru-RU"/>
        </w:rPr>
      </w:pPr>
      <w:r w:rsidRPr="00463003">
        <w:rPr>
          <w:lang w:val="ru-RU"/>
        </w:rPr>
        <w:t>Вопросы 61–80 с вариантами ответов</w:t>
      </w:r>
    </w:p>
    <w:p w14:paraId="48474C11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>61. Что регулирует коллективный договор?</w:t>
      </w:r>
    </w:p>
    <w:p w14:paraId="723E04DC" w14:textId="77777777" w:rsidR="005E70E0" w:rsidRDefault="003042B4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оплату</w:t>
      </w:r>
      <w:proofErr w:type="spellEnd"/>
      <w:r>
        <w:t xml:space="preserve"> </w:t>
      </w:r>
      <w:proofErr w:type="spellStart"/>
      <w:r>
        <w:t>труда</w:t>
      </w:r>
      <w:proofErr w:type="spellEnd"/>
    </w:p>
    <w:p w14:paraId="504D6036" w14:textId="77777777" w:rsidR="005E70E0" w:rsidRDefault="003042B4">
      <w:pPr>
        <w:pStyle w:val="a0"/>
      </w:pPr>
      <w:r>
        <w:t>б) Только режим работы</w:t>
      </w:r>
    </w:p>
    <w:p w14:paraId="4370CDDC" w14:textId="77777777" w:rsidR="005E70E0" w:rsidRPr="00463003" w:rsidRDefault="003042B4">
      <w:pPr>
        <w:pStyle w:val="a0"/>
        <w:rPr>
          <w:lang w:val="ru-RU"/>
        </w:rPr>
      </w:pPr>
      <w:r w:rsidRPr="00463003">
        <w:rPr>
          <w:b/>
          <w:lang w:val="ru-RU"/>
        </w:rPr>
        <w:t>в) Социально‑трудовые отношения между работниками и работодателем</w:t>
      </w:r>
    </w:p>
    <w:p w14:paraId="59964D62" w14:textId="77777777" w:rsidR="005E70E0" w:rsidRDefault="003042B4">
      <w:pPr>
        <w:pStyle w:val="a0"/>
      </w:pPr>
      <w:r>
        <w:t xml:space="preserve">г)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охрану</w:t>
      </w:r>
      <w:proofErr w:type="spellEnd"/>
      <w:r>
        <w:t xml:space="preserve"> </w:t>
      </w:r>
      <w:proofErr w:type="spellStart"/>
      <w:r>
        <w:t>труда</w:t>
      </w:r>
      <w:proofErr w:type="spellEnd"/>
    </w:p>
    <w:p w14:paraId="762387FB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 xml:space="preserve">62. Как часто проводится повторный </w:t>
      </w:r>
      <w:r w:rsidRPr="00463003">
        <w:rPr>
          <w:b/>
          <w:sz w:val="24"/>
          <w:lang w:val="ru-RU"/>
        </w:rPr>
        <w:t>инструктаж для работников без работ повышенной опасности?</w:t>
      </w:r>
    </w:p>
    <w:p w14:paraId="4C24B127" w14:textId="77777777" w:rsidR="005E70E0" w:rsidRDefault="003042B4">
      <w:pPr>
        <w:pStyle w:val="a0"/>
      </w:pPr>
      <w:r>
        <w:t xml:space="preserve">а) </w:t>
      </w:r>
      <w:proofErr w:type="spellStart"/>
      <w:r>
        <w:t>Раз</w:t>
      </w:r>
      <w:proofErr w:type="spellEnd"/>
      <w:r>
        <w:t xml:space="preserve"> в </w:t>
      </w:r>
      <w:proofErr w:type="spellStart"/>
      <w:r>
        <w:t>месяц</w:t>
      </w:r>
      <w:proofErr w:type="spellEnd"/>
    </w:p>
    <w:p w14:paraId="36AD0082" w14:textId="77777777" w:rsidR="005E70E0" w:rsidRDefault="003042B4">
      <w:pPr>
        <w:pStyle w:val="a0"/>
      </w:pPr>
      <w:r>
        <w:t>б) Раз в 3 месяца</w:t>
      </w:r>
    </w:p>
    <w:p w14:paraId="25F93ED0" w14:textId="77777777" w:rsidR="005E70E0" w:rsidRPr="00463003" w:rsidRDefault="003042B4">
      <w:pPr>
        <w:pStyle w:val="a0"/>
        <w:rPr>
          <w:lang w:val="ru-RU"/>
        </w:rPr>
      </w:pPr>
      <w:r w:rsidRPr="00463003">
        <w:rPr>
          <w:b/>
          <w:lang w:val="ru-RU"/>
        </w:rPr>
        <w:t>в) Не реже 1 раза в 6 месяцев</w:t>
      </w:r>
    </w:p>
    <w:p w14:paraId="65EB8541" w14:textId="77777777" w:rsidR="005E70E0" w:rsidRDefault="003042B4">
      <w:pPr>
        <w:pStyle w:val="a0"/>
      </w:pPr>
      <w:r>
        <w:t xml:space="preserve">г) </w:t>
      </w:r>
      <w:proofErr w:type="spellStart"/>
      <w:r>
        <w:t>Раз</w:t>
      </w:r>
      <w:proofErr w:type="spellEnd"/>
      <w:r>
        <w:t xml:space="preserve"> в </w:t>
      </w:r>
      <w:proofErr w:type="spellStart"/>
      <w:r>
        <w:t>год</w:t>
      </w:r>
      <w:proofErr w:type="spellEnd"/>
    </w:p>
    <w:p w14:paraId="17640AB3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>63. Какие сведения сообщают при вызове пожарной охраны?</w:t>
      </w:r>
    </w:p>
    <w:p w14:paraId="73FB20B5" w14:textId="77777777" w:rsidR="005E70E0" w:rsidRDefault="003042B4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адрес</w:t>
      </w:r>
      <w:proofErr w:type="spellEnd"/>
    </w:p>
    <w:p w14:paraId="0422BBFD" w14:textId="77777777" w:rsidR="005E70E0" w:rsidRDefault="003042B4">
      <w:pPr>
        <w:pStyle w:val="a0"/>
      </w:pPr>
      <w:r>
        <w:t>б) Только место пожара</w:t>
      </w:r>
    </w:p>
    <w:p w14:paraId="439292AE" w14:textId="77777777" w:rsidR="005E70E0" w:rsidRDefault="003042B4">
      <w:pPr>
        <w:pStyle w:val="a0"/>
      </w:pPr>
      <w:r>
        <w:t>в) Только фамилию</w:t>
      </w:r>
    </w:p>
    <w:p w14:paraId="6911F8C5" w14:textId="77777777" w:rsidR="005E70E0" w:rsidRPr="00463003" w:rsidRDefault="003042B4">
      <w:pPr>
        <w:pStyle w:val="a0"/>
        <w:rPr>
          <w:lang w:val="ru-RU"/>
        </w:rPr>
      </w:pPr>
      <w:r w:rsidRPr="00463003">
        <w:rPr>
          <w:b/>
          <w:lang w:val="ru-RU"/>
        </w:rPr>
        <w:t>г) Наимен</w:t>
      </w:r>
      <w:r w:rsidRPr="00463003">
        <w:rPr>
          <w:b/>
          <w:lang w:val="ru-RU"/>
        </w:rPr>
        <w:t>ование объекта, адрес, место пожара и свою фамилию</w:t>
      </w:r>
    </w:p>
    <w:p w14:paraId="71819C6B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>64. К какой категории относится воздействие канцерогенных веществ?</w:t>
      </w:r>
    </w:p>
    <w:p w14:paraId="145AA292" w14:textId="77777777" w:rsidR="005E70E0" w:rsidRDefault="003042B4">
      <w:pPr>
        <w:pStyle w:val="a0"/>
      </w:pPr>
      <w:r>
        <w:t xml:space="preserve">а) </w:t>
      </w:r>
      <w:proofErr w:type="spellStart"/>
      <w:r>
        <w:t>Физическое</w:t>
      </w:r>
      <w:proofErr w:type="spellEnd"/>
    </w:p>
    <w:p w14:paraId="741B6B84" w14:textId="77777777" w:rsidR="005E70E0" w:rsidRDefault="003042B4">
      <w:pPr>
        <w:pStyle w:val="a0"/>
      </w:pPr>
      <w:r>
        <w:t>б) Биологическое</w:t>
      </w:r>
    </w:p>
    <w:p w14:paraId="5AF894CC" w14:textId="77777777" w:rsidR="005E70E0" w:rsidRDefault="003042B4">
      <w:pPr>
        <w:pStyle w:val="a0"/>
      </w:pPr>
      <w:r>
        <w:rPr>
          <w:b/>
        </w:rPr>
        <w:t>в) Химическое</w:t>
      </w:r>
    </w:p>
    <w:p w14:paraId="0D713B0B" w14:textId="77777777" w:rsidR="005E70E0" w:rsidRDefault="003042B4">
      <w:pPr>
        <w:pStyle w:val="a0"/>
      </w:pPr>
      <w:r>
        <w:t>г) Психофизиологическое</w:t>
      </w:r>
    </w:p>
    <w:p w14:paraId="4BF2BBCF" w14:textId="77777777" w:rsidR="005E70E0" w:rsidRDefault="003042B4">
      <w:r>
        <w:rPr>
          <w:b/>
          <w:sz w:val="24"/>
        </w:rPr>
        <w:t>65. Что означает термин «опасность»?</w:t>
      </w:r>
    </w:p>
    <w:p w14:paraId="3A1BD17C" w14:textId="77777777" w:rsidR="005E70E0" w:rsidRDefault="003042B4">
      <w:pPr>
        <w:pStyle w:val="a0"/>
      </w:pPr>
      <w:r>
        <w:t>а) Несчастный случай</w:t>
      </w:r>
    </w:p>
    <w:p w14:paraId="5840615B" w14:textId="77777777" w:rsidR="005E70E0" w:rsidRDefault="003042B4">
      <w:pPr>
        <w:pStyle w:val="a0"/>
      </w:pPr>
      <w:r>
        <w:t xml:space="preserve">б) Вредный </w:t>
      </w:r>
      <w:r>
        <w:t>фактор</w:t>
      </w:r>
    </w:p>
    <w:p w14:paraId="38E3BBB2" w14:textId="77777777" w:rsidR="005E70E0" w:rsidRPr="00463003" w:rsidRDefault="003042B4">
      <w:pPr>
        <w:pStyle w:val="a0"/>
        <w:rPr>
          <w:lang w:val="ru-RU"/>
        </w:rPr>
      </w:pPr>
      <w:r w:rsidRPr="00463003">
        <w:rPr>
          <w:b/>
          <w:lang w:val="ru-RU"/>
        </w:rPr>
        <w:t>в) Потенциальный источник вреда жизни и здоровью</w:t>
      </w:r>
    </w:p>
    <w:p w14:paraId="13A47B20" w14:textId="77777777" w:rsidR="005E70E0" w:rsidRDefault="003042B4">
      <w:pPr>
        <w:pStyle w:val="a0"/>
      </w:pPr>
      <w:r>
        <w:t xml:space="preserve">г) </w:t>
      </w:r>
      <w:proofErr w:type="spellStart"/>
      <w:r>
        <w:t>Производственная</w:t>
      </w:r>
      <w:proofErr w:type="spellEnd"/>
      <w:r>
        <w:t xml:space="preserve"> </w:t>
      </w:r>
      <w:proofErr w:type="spellStart"/>
      <w:r>
        <w:t>травма</w:t>
      </w:r>
      <w:proofErr w:type="spellEnd"/>
    </w:p>
    <w:p w14:paraId="28143DD6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>66. Кто обязан организовать оказание первой помощи пострадавшим?</w:t>
      </w:r>
    </w:p>
    <w:p w14:paraId="2B9511F6" w14:textId="77777777" w:rsidR="005E70E0" w:rsidRDefault="003042B4">
      <w:pPr>
        <w:pStyle w:val="a0"/>
      </w:pPr>
      <w:r>
        <w:t xml:space="preserve">а) </w:t>
      </w:r>
      <w:proofErr w:type="spellStart"/>
      <w:r>
        <w:t>Профсоюз</w:t>
      </w:r>
      <w:proofErr w:type="spellEnd"/>
    </w:p>
    <w:p w14:paraId="10DECE55" w14:textId="77777777" w:rsidR="005E70E0" w:rsidRDefault="003042B4">
      <w:pPr>
        <w:pStyle w:val="a0"/>
      </w:pPr>
      <w:r>
        <w:t>б) Инженер по охране труда</w:t>
      </w:r>
    </w:p>
    <w:p w14:paraId="4E9E3CB0" w14:textId="77777777" w:rsidR="005E70E0" w:rsidRDefault="003042B4">
      <w:pPr>
        <w:pStyle w:val="a0"/>
      </w:pPr>
      <w:r>
        <w:rPr>
          <w:b/>
        </w:rPr>
        <w:t>в) Работодатель</w:t>
      </w:r>
    </w:p>
    <w:p w14:paraId="278B136A" w14:textId="77777777" w:rsidR="005E70E0" w:rsidRDefault="003042B4">
      <w:pPr>
        <w:pStyle w:val="a0"/>
      </w:pPr>
      <w:r>
        <w:t>г) Медицинский работник</w:t>
      </w:r>
    </w:p>
    <w:p w14:paraId="1D749D6E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lastRenderedPageBreak/>
        <w:t xml:space="preserve">67. Когда проводят </w:t>
      </w:r>
      <w:r w:rsidRPr="00463003">
        <w:rPr>
          <w:b/>
          <w:sz w:val="24"/>
          <w:lang w:val="ru-RU"/>
        </w:rPr>
        <w:t>повторный инструктаж работникам вахтового метода?</w:t>
      </w:r>
    </w:p>
    <w:p w14:paraId="1DC84939" w14:textId="77777777" w:rsidR="005E70E0" w:rsidRDefault="003042B4">
      <w:pPr>
        <w:pStyle w:val="a0"/>
      </w:pPr>
      <w:r>
        <w:t xml:space="preserve">а) </w:t>
      </w:r>
      <w:proofErr w:type="spellStart"/>
      <w:r>
        <w:t>Раз</w:t>
      </w:r>
      <w:proofErr w:type="spellEnd"/>
      <w:r>
        <w:t xml:space="preserve"> в </w:t>
      </w:r>
      <w:proofErr w:type="spellStart"/>
      <w:r>
        <w:t>месяц</w:t>
      </w:r>
      <w:proofErr w:type="spellEnd"/>
    </w:p>
    <w:p w14:paraId="27ADD564" w14:textId="77777777" w:rsidR="005E70E0" w:rsidRDefault="003042B4">
      <w:pPr>
        <w:pStyle w:val="a0"/>
      </w:pPr>
      <w:r>
        <w:t>б) Перед отпуском</w:t>
      </w:r>
    </w:p>
    <w:p w14:paraId="52E03452" w14:textId="77777777" w:rsidR="005E70E0" w:rsidRPr="00463003" w:rsidRDefault="003042B4">
      <w:pPr>
        <w:pStyle w:val="a0"/>
        <w:rPr>
          <w:lang w:val="ru-RU"/>
        </w:rPr>
      </w:pPr>
      <w:r w:rsidRPr="00463003">
        <w:rPr>
          <w:b/>
          <w:lang w:val="ru-RU"/>
        </w:rPr>
        <w:t xml:space="preserve">в) В первый день после </w:t>
      </w:r>
      <w:proofErr w:type="spellStart"/>
      <w:r w:rsidRPr="00463003">
        <w:rPr>
          <w:b/>
          <w:lang w:val="ru-RU"/>
        </w:rPr>
        <w:t>межвахтового</w:t>
      </w:r>
      <w:proofErr w:type="spellEnd"/>
      <w:r w:rsidRPr="00463003">
        <w:rPr>
          <w:b/>
          <w:lang w:val="ru-RU"/>
        </w:rPr>
        <w:t xml:space="preserve"> отдыха</w:t>
      </w:r>
    </w:p>
    <w:p w14:paraId="7E440334" w14:textId="77777777" w:rsidR="005E70E0" w:rsidRDefault="003042B4">
      <w:pPr>
        <w:pStyle w:val="a0"/>
      </w:pPr>
      <w:r>
        <w:t xml:space="preserve">г) </w:t>
      </w:r>
      <w:proofErr w:type="spellStart"/>
      <w:r>
        <w:t>Раз</w:t>
      </w:r>
      <w:proofErr w:type="spellEnd"/>
      <w:r>
        <w:t xml:space="preserve"> в </w:t>
      </w:r>
      <w:proofErr w:type="spellStart"/>
      <w:r>
        <w:t>полгода</w:t>
      </w:r>
      <w:proofErr w:type="spellEnd"/>
    </w:p>
    <w:p w14:paraId="123BE4CB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>68. Что не относится к обязанностям работника в области охраны труда?</w:t>
      </w:r>
    </w:p>
    <w:p w14:paraId="1EC4FFD0" w14:textId="77777777" w:rsidR="005E70E0" w:rsidRDefault="003042B4">
      <w:pPr>
        <w:pStyle w:val="a0"/>
      </w:pPr>
      <w:r>
        <w:t xml:space="preserve">а) </w:t>
      </w:r>
      <w:proofErr w:type="spellStart"/>
      <w:r>
        <w:t>Соблюдать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ОТ</w:t>
      </w:r>
    </w:p>
    <w:p w14:paraId="06968DA8" w14:textId="77777777" w:rsidR="005E70E0" w:rsidRDefault="003042B4">
      <w:pPr>
        <w:pStyle w:val="a0"/>
      </w:pPr>
      <w:r>
        <w:t xml:space="preserve">б) Использовать </w:t>
      </w:r>
      <w:r>
        <w:t>СИЗ</w:t>
      </w:r>
    </w:p>
    <w:p w14:paraId="58C51742" w14:textId="77777777" w:rsidR="005E70E0" w:rsidRDefault="003042B4">
      <w:pPr>
        <w:pStyle w:val="a0"/>
      </w:pPr>
      <w:r>
        <w:t>в) Проходить медосмотры</w:t>
      </w:r>
    </w:p>
    <w:p w14:paraId="1C1A25C8" w14:textId="7F7CF1F0" w:rsidR="005E70E0" w:rsidRPr="00463003" w:rsidRDefault="003042B4">
      <w:pPr>
        <w:pStyle w:val="a0"/>
        <w:rPr>
          <w:lang w:val="ru-RU"/>
        </w:rPr>
      </w:pPr>
      <w:r w:rsidRPr="00463003">
        <w:rPr>
          <w:b/>
          <w:lang w:val="ru-RU"/>
        </w:rPr>
        <w:t>г) Обеспечивать хранение</w:t>
      </w:r>
      <w:r w:rsidR="00463003">
        <w:rPr>
          <w:b/>
          <w:lang w:val="ru-RU"/>
        </w:rPr>
        <w:t>,</w:t>
      </w:r>
      <w:r w:rsidRPr="00463003">
        <w:rPr>
          <w:b/>
          <w:lang w:val="ru-RU"/>
        </w:rPr>
        <w:t xml:space="preserve"> </w:t>
      </w:r>
      <w:r w:rsidR="00463003">
        <w:rPr>
          <w:b/>
          <w:lang w:val="ru-RU"/>
        </w:rPr>
        <w:t xml:space="preserve">уход, содержание </w:t>
      </w:r>
      <w:r w:rsidRPr="00463003">
        <w:rPr>
          <w:b/>
          <w:lang w:val="ru-RU"/>
        </w:rPr>
        <w:t>СИЗ</w:t>
      </w:r>
    </w:p>
    <w:p w14:paraId="3228253A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>69. Что должны знать лица с 1 группой по электробезопасности?</w:t>
      </w:r>
    </w:p>
    <w:p w14:paraId="4928E50E" w14:textId="77777777" w:rsidR="005E70E0" w:rsidRDefault="003042B4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эксплуатации</w:t>
      </w:r>
      <w:proofErr w:type="spellEnd"/>
    </w:p>
    <w:p w14:paraId="40E832C3" w14:textId="77777777" w:rsidR="005E70E0" w:rsidRDefault="003042B4">
      <w:pPr>
        <w:pStyle w:val="a0"/>
      </w:pPr>
      <w:r>
        <w:t>б) Только устройство электроустановок</w:t>
      </w:r>
    </w:p>
    <w:p w14:paraId="26F0332A" w14:textId="3746DA78" w:rsidR="005E70E0" w:rsidRPr="00463003" w:rsidRDefault="003042B4">
      <w:pPr>
        <w:pStyle w:val="a0"/>
        <w:rPr>
          <w:lang w:val="ru-RU"/>
        </w:rPr>
      </w:pPr>
      <w:r w:rsidRPr="00463003">
        <w:rPr>
          <w:b/>
          <w:lang w:val="ru-RU"/>
        </w:rPr>
        <w:t>в) Опасность электрического тока и меры безопасности</w:t>
      </w:r>
      <w:r w:rsidR="00463003">
        <w:rPr>
          <w:b/>
          <w:lang w:val="ru-RU"/>
        </w:rPr>
        <w:t xml:space="preserve"> и первой помощи</w:t>
      </w:r>
    </w:p>
    <w:p w14:paraId="67E7A14E" w14:textId="77777777" w:rsidR="005E70E0" w:rsidRDefault="003042B4">
      <w:pPr>
        <w:pStyle w:val="a0"/>
      </w:pPr>
      <w:r>
        <w:t xml:space="preserve">г)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прави</w:t>
      </w:r>
      <w:r>
        <w:t>ла</w:t>
      </w:r>
      <w:proofErr w:type="spellEnd"/>
      <w:r>
        <w:t xml:space="preserve"> </w:t>
      </w:r>
      <w:proofErr w:type="spellStart"/>
      <w:r>
        <w:t>пожарной</w:t>
      </w:r>
      <w:proofErr w:type="spellEnd"/>
      <w:r>
        <w:t xml:space="preserve"> безопасности</w:t>
      </w:r>
    </w:p>
    <w:p w14:paraId="3C241F61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>70. Какая ответственность предусмотрена за нарушение ОТ с причинением тяжкого вреда?</w:t>
      </w:r>
    </w:p>
    <w:p w14:paraId="50D4913F" w14:textId="77777777" w:rsidR="005E70E0" w:rsidRDefault="003042B4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выговор</w:t>
      </w:r>
      <w:proofErr w:type="spellEnd"/>
    </w:p>
    <w:p w14:paraId="05D502E5" w14:textId="77777777" w:rsidR="005E70E0" w:rsidRDefault="003042B4">
      <w:pPr>
        <w:pStyle w:val="a0"/>
      </w:pPr>
      <w:r>
        <w:t>б) Только штраф</w:t>
      </w:r>
    </w:p>
    <w:p w14:paraId="57DCB8F9" w14:textId="230708CF" w:rsidR="005E70E0" w:rsidRPr="00463003" w:rsidRDefault="003042B4">
      <w:pPr>
        <w:pStyle w:val="a0"/>
        <w:rPr>
          <w:lang w:val="ru-RU"/>
        </w:rPr>
      </w:pPr>
      <w:r w:rsidRPr="00463003">
        <w:rPr>
          <w:b/>
          <w:lang w:val="ru-RU"/>
        </w:rPr>
        <w:t>в) Уголовная ответственность</w:t>
      </w:r>
      <w:r w:rsidR="00463003">
        <w:rPr>
          <w:b/>
          <w:lang w:val="ru-RU"/>
        </w:rPr>
        <w:t xml:space="preserve"> или крупный штраф, или исправительные работы, или увольнение</w:t>
      </w:r>
    </w:p>
    <w:p w14:paraId="49B1019F" w14:textId="77777777" w:rsidR="005E70E0" w:rsidRDefault="003042B4">
      <w:pPr>
        <w:pStyle w:val="a0"/>
      </w:pPr>
      <w:r>
        <w:t xml:space="preserve">г)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увольнение</w:t>
      </w:r>
      <w:proofErr w:type="spellEnd"/>
    </w:p>
    <w:p w14:paraId="26981072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 xml:space="preserve">71. Можно ли использовать запас воды для </w:t>
      </w:r>
      <w:r w:rsidRPr="00463003">
        <w:rPr>
          <w:b/>
          <w:sz w:val="24"/>
          <w:lang w:val="ru-RU"/>
        </w:rPr>
        <w:t>пожаротушения в хозяйственных целях?</w:t>
      </w:r>
    </w:p>
    <w:p w14:paraId="32BBBD88" w14:textId="77777777" w:rsidR="005E70E0" w:rsidRDefault="003042B4">
      <w:pPr>
        <w:pStyle w:val="a0"/>
      </w:pPr>
      <w:r>
        <w:t xml:space="preserve">а) </w:t>
      </w:r>
      <w:proofErr w:type="spellStart"/>
      <w:r>
        <w:t>Можно</w:t>
      </w:r>
      <w:proofErr w:type="spellEnd"/>
    </w:p>
    <w:p w14:paraId="6762D542" w14:textId="77777777" w:rsidR="005E70E0" w:rsidRDefault="003042B4">
      <w:pPr>
        <w:pStyle w:val="a0"/>
      </w:pPr>
      <w:r>
        <w:t>б) Можно частично</w:t>
      </w:r>
    </w:p>
    <w:p w14:paraId="559C306C" w14:textId="77777777" w:rsidR="005E70E0" w:rsidRDefault="003042B4">
      <w:pPr>
        <w:pStyle w:val="a0"/>
      </w:pPr>
      <w:r>
        <w:t>в) Только с разрешения</w:t>
      </w:r>
    </w:p>
    <w:p w14:paraId="63FA8B34" w14:textId="77777777" w:rsidR="005E70E0" w:rsidRDefault="003042B4">
      <w:pPr>
        <w:pStyle w:val="a0"/>
      </w:pPr>
      <w:r>
        <w:rPr>
          <w:b/>
        </w:rPr>
        <w:t>г) Не разрешается</w:t>
      </w:r>
    </w:p>
    <w:p w14:paraId="1DBB4048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>72. Какая максимальная продолжительность сверхурочной работы в год?</w:t>
      </w:r>
    </w:p>
    <w:p w14:paraId="339DBD55" w14:textId="77777777" w:rsidR="005E70E0" w:rsidRDefault="003042B4">
      <w:pPr>
        <w:pStyle w:val="a0"/>
      </w:pPr>
      <w:r>
        <w:t xml:space="preserve">а) 60 </w:t>
      </w:r>
      <w:proofErr w:type="spellStart"/>
      <w:r>
        <w:t>часов</w:t>
      </w:r>
      <w:proofErr w:type="spellEnd"/>
    </w:p>
    <w:p w14:paraId="4575420A" w14:textId="77777777" w:rsidR="005E70E0" w:rsidRDefault="003042B4">
      <w:pPr>
        <w:pStyle w:val="a0"/>
      </w:pPr>
      <w:r>
        <w:t>б) 90 часов</w:t>
      </w:r>
    </w:p>
    <w:p w14:paraId="3E736382" w14:textId="77777777" w:rsidR="005E70E0" w:rsidRDefault="003042B4">
      <w:pPr>
        <w:pStyle w:val="a0"/>
      </w:pPr>
      <w:r>
        <w:rPr>
          <w:b/>
        </w:rPr>
        <w:t>в) 120 часов</w:t>
      </w:r>
    </w:p>
    <w:p w14:paraId="6BBD3EF3" w14:textId="77777777" w:rsidR="005E70E0" w:rsidRDefault="003042B4">
      <w:pPr>
        <w:pStyle w:val="a0"/>
      </w:pPr>
      <w:r>
        <w:t>г) 200 часов</w:t>
      </w:r>
    </w:p>
    <w:p w14:paraId="5624F07B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lastRenderedPageBreak/>
        <w:t xml:space="preserve">73. Какова </w:t>
      </w:r>
      <w:r w:rsidRPr="00463003">
        <w:rPr>
          <w:b/>
          <w:sz w:val="24"/>
          <w:lang w:val="ru-RU"/>
        </w:rPr>
        <w:t>продолжительность ежегодного основного оплачиваемого отпуска?</w:t>
      </w:r>
    </w:p>
    <w:p w14:paraId="622A706E" w14:textId="77777777" w:rsidR="005E70E0" w:rsidRDefault="003042B4">
      <w:pPr>
        <w:pStyle w:val="a0"/>
      </w:pPr>
      <w:r>
        <w:t xml:space="preserve">а) 14 </w:t>
      </w:r>
      <w:proofErr w:type="spellStart"/>
      <w:r>
        <w:t>дней</w:t>
      </w:r>
      <w:proofErr w:type="spellEnd"/>
    </w:p>
    <w:p w14:paraId="11280C52" w14:textId="77777777" w:rsidR="005E70E0" w:rsidRDefault="003042B4">
      <w:pPr>
        <w:pStyle w:val="a0"/>
      </w:pPr>
      <w:r>
        <w:t>б) 21 день</w:t>
      </w:r>
    </w:p>
    <w:p w14:paraId="486D6FE5" w14:textId="77777777" w:rsidR="005E70E0" w:rsidRDefault="003042B4">
      <w:pPr>
        <w:pStyle w:val="a0"/>
      </w:pPr>
      <w:r>
        <w:rPr>
          <w:b/>
        </w:rPr>
        <w:t>в) 28 календарных дней</w:t>
      </w:r>
    </w:p>
    <w:p w14:paraId="296A7052" w14:textId="77777777" w:rsidR="005E70E0" w:rsidRDefault="003042B4">
      <w:pPr>
        <w:pStyle w:val="a0"/>
      </w:pPr>
      <w:r>
        <w:t>г) 30 дней</w:t>
      </w:r>
    </w:p>
    <w:p w14:paraId="7363C23E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>74. Что должно быть отключено в помещениях без дежурного персонала?</w:t>
      </w:r>
    </w:p>
    <w:p w14:paraId="551FB72A" w14:textId="77777777" w:rsidR="005E70E0" w:rsidRDefault="003042B4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освещение</w:t>
      </w:r>
      <w:proofErr w:type="spellEnd"/>
    </w:p>
    <w:p w14:paraId="3CC29CCD" w14:textId="77777777" w:rsidR="005E70E0" w:rsidRDefault="003042B4">
      <w:pPr>
        <w:pStyle w:val="a0"/>
      </w:pPr>
      <w:r>
        <w:t>б) Только электроприборы</w:t>
      </w:r>
    </w:p>
    <w:p w14:paraId="11063673" w14:textId="77777777" w:rsidR="005E70E0" w:rsidRPr="00463003" w:rsidRDefault="003042B4">
      <w:pPr>
        <w:pStyle w:val="a0"/>
        <w:rPr>
          <w:lang w:val="ru-RU"/>
        </w:rPr>
      </w:pPr>
      <w:r w:rsidRPr="00463003">
        <w:rPr>
          <w:b/>
          <w:lang w:val="ru-RU"/>
        </w:rPr>
        <w:t>в) Бытовые электроприборы</w:t>
      </w:r>
      <w:r w:rsidRPr="00463003">
        <w:rPr>
          <w:b/>
          <w:lang w:val="ru-RU"/>
        </w:rPr>
        <w:t xml:space="preserve"> и рабочее освещение</w:t>
      </w:r>
    </w:p>
    <w:p w14:paraId="36638251" w14:textId="77777777" w:rsidR="005E70E0" w:rsidRDefault="003042B4">
      <w:pPr>
        <w:pStyle w:val="a0"/>
      </w:pPr>
      <w:r>
        <w:t xml:space="preserve">г)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компьютеры</w:t>
      </w:r>
      <w:proofErr w:type="spellEnd"/>
    </w:p>
    <w:p w14:paraId="228B1B2B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>75. Какое положение рекомендуется при травме позвоночника?</w:t>
      </w:r>
    </w:p>
    <w:p w14:paraId="4D9E0DDF" w14:textId="77777777" w:rsidR="005E70E0" w:rsidRDefault="003042B4">
      <w:pPr>
        <w:pStyle w:val="a0"/>
      </w:pPr>
      <w:r>
        <w:t xml:space="preserve">а) </w:t>
      </w:r>
      <w:proofErr w:type="spellStart"/>
      <w:r>
        <w:t>Сидячее</w:t>
      </w:r>
      <w:proofErr w:type="spellEnd"/>
    </w:p>
    <w:p w14:paraId="43870844" w14:textId="77777777" w:rsidR="005E70E0" w:rsidRDefault="003042B4">
      <w:pPr>
        <w:pStyle w:val="a0"/>
      </w:pPr>
      <w:r>
        <w:t>б) Боковое</w:t>
      </w:r>
    </w:p>
    <w:p w14:paraId="2E54F3E4" w14:textId="77777777" w:rsidR="005E70E0" w:rsidRPr="00463003" w:rsidRDefault="003042B4">
      <w:pPr>
        <w:pStyle w:val="a0"/>
        <w:rPr>
          <w:lang w:val="ru-RU"/>
        </w:rPr>
      </w:pPr>
      <w:r w:rsidRPr="00463003">
        <w:rPr>
          <w:b/>
          <w:lang w:val="ru-RU"/>
        </w:rPr>
        <w:t>в) Лежа на спине на твердой поверхности</w:t>
      </w:r>
    </w:p>
    <w:p w14:paraId="0C1D4DD8" w14:textId="77777777" w:rsidR="005E70E0" w:rsidRDefault="003042B4">
      <w:pPr>
        <w:pStyle w:val="a0"/>
      </w:pPr>
      <w:r>
        <w:t xml:space="preserve">г)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животе</w:t>
      </w:r>
      <w:proofErr w:type="spellEnd"/>
    </w:p>
    <w:p w14:paraId="5B400D0B" w14:textId="77777777" w:rsidR="005E70E0" w:rsidRDefault="003042B4">
      <w:r>
        <w:rPr>
          <w:b/>
          <w:sz w:val="24"/>
        </w:rPr>
        <w:t>76. Как выполняется иммобилизация конечности?</w:t>
      </w:r>
    </w:p>
    <w:p w14:paraId="434133F7" w14:textId="77777777" w:rsidR="005E70E0" w:rsidRDefault="003042B4">
      <w:pPr>
        <w:pStyle w:val="a0"/>
      </w:pPr>
      <w:r>
        <w:t>а) Фиксацией одного сустава</w:t>
      </w:r>
    </w:p>
    <w:p w14:paraId="377363D2" w14:textId="77777777" w:rsidR="005E70E0" w:rsidRDefault="003042B4">
      <w:pPr>
        <w:pStyle w:val="a0"/>
      </w:pPr>
      <w:r>
        <w:t>б) Эла</w:t>
      </w:r>
      <w:r>
        <w:t>стичным бинтом</w:t>
      </w:r>
    </w:p>
    <w:p w14:paraId="60C94801" w14:textId="77777777" w:rsidR="005E70E0" w:rsidRDefault="003042B4">
      <w:pPr>
        <w:pStyle w:val="a0"/>
      </w:pPr>
      <w:r>
        <w:rPr>
          <w:b/>
        </w:rPr>
        <w:t>в) Обездвиживанием двух соседних суставов</w:t>
      </w:r>
    </w:p>
    <w:p w14:paraId="24DC2A9A" w14:textId="77777777" w:rsidR="005E70E0" w:rsidRDefault="003042B4">
      <w:pPr>
        <w:pStyle w:val="a0"/>
      </w:pPr>
      <w:r>
        <w:t>г) Подвешиванием руки</w:t>
      </w:r>
    </w:p>
    <w:p w14:paraId="2D5B206D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>77. Каково соотношение компрессий и вдохов при СЛР?</w:t>
      </w:r>
    </w:p>
    <w:p w14:paraId="1BF7BE35" w14:textId="77777777" w:rsidR="005E70E0" w:rsidRDefault="003042B4">
      <w:pPr>
        <w:pStyle w:val="a0"/>
      </w:pPr>
      <w:r>
        <w:t>а) 15:2</w:t>
      </w:r>
    </w:p>
    <w:p w14:paraId="0A48AB1C" w14:textId="77777777" w:rsidR="005E70E0" w:rsidRDefault="003042B4">
      <w:pPr>
        <w:pStyle w:val="a0"/>
      </w:pPr>
      <w:r>
        <w:t>б) 20:1</w:t>
      </w:r>
    </w:p>
    <w:p w14:paraId="20D8F8F6" w14:textId="77777777" w:rsidR="005E70E0" w:rsidRDefault="003042B4">
      <w:pPr>
        <w:pStyle w:val="a0"/>
      </w:pPr>
      <w:r>
        <w:rPr>
          <w:b/>
        </w:rPr>
        <w:t>в) 30:2</w:t>
      </w:r>
    </w:p>
    <w:p w14:paraId="3ED3BA27" w14:textId="77777777" w:rsidR="005E70E0" w:rsidRDefault="003042B4">
      <w:pPr>
        <w:pStyle w:val="a0"/>
      </w:pPr>
      <w:r>
        <w:t>г) 60:2</w:t>
      </w:r>
    </w:p>
    <w:p w14:paraId="5B993A44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>78. Как предпочтительнее останавливать наружное кровотечение?</w:t>
      </w:r>
    </w:p>
    <w:p w14:paraId="205D2337" w14:textId="77777777" w:rsidR="005E70E0" w:rsidRDefault="003042B4">
      <w:pPr>
        <w:pStyle w:val="a0"/>
      </w:pPr>
      <w:r>
        <w:t xml:space="preserve">а) </w:t>
      </w:r>
      <w:proofErr w:type="spellStart"/>
      <w:r>
        <w:t>Жгутом</w:t>
      </w:r>
      <w:proofErr w:type="spellEnd"/>
    </w:p>
    <w:p w14:paraId="301CA6A9" w14:textId="77777777" w:rsidR="005E70E0" w:rsidRDefault="003042B4">
      <w:pPr>
        <w:pStyle w:val="a0"/>
      </w:pPr>
      <w:r>
        <w:t>б) Холодом</w:t>
      </w:r>
    </w:p>
    <w:p w14:paraId="56326547" w14:textId="77777777" w:rsidR="005E70E0" w:rsidRDefault="003042B4">
      <w:pPr>
        <w:pStyle w:val="a0"/>
      </w:pPr>
      <w:r>
        <w:rPr>
          <w:b/>
        </w:rPr>
        <w:t xml:space="preserve">в) </w:t>
      </w:r>
      <w:r>
        <w:rPr>
          <w:b/>
        </w:rPr>
        <w:t>Прямым давлением на рану</w:t>
      </w:r>
    </w:p>
    <w:p w14:paraId="6664445C" w14:textId="77777777" w:rsidR="005E70E0" w:rsidRDefault="003042B4">
      <w:pPr>
        <w:pStyle w:val="a0"/>
      </w:pPr>
      <w:r>
        <w:t>г) Поднятием конечности</w:t>
      </w:r>
    </w:p>
    <w:p w14:paraId="2F9F6905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>79. Кто является ответственным за безопасное ведение работ в электроустановках?</w:t>
      </w:r>
    </w:p>
    <w:p w14:paraId="118CB85D" w14:textId="245122C0" w:rsidR="005E70E0" w:rsidRPr="00463003" w:rsidRDefault="003042B4">
      <w:pPr>
        <w:pStyle w:val="a0"/>
        <w:rPr>
          <w:lang w:val="ru-RU"/>
        </w:rPr>
      </w:pPr>
      <w:r w:rsidRPr="00463003">
        <w:rPr>
          <w:lang w:val="ru-RU"/>
        </w:rPr>
        <w:lastRenderedPageBreak/>
        <w:t>а) Только</w:t>
      </w:r>
      <w:r w:rsidR="00463003">
        <w:rPr>
          <w:lang w:val="ru-RU"/>
        </w:rPr>
        <w:t xml:space="preserve"> ответственный руководитель, наблюдающий</w:t>
      </w:r>
      <w:r>
        <w:rPr>
          <w:lang w:val="ru-RU"/>
        </w:rPr>
        <w:t>,</w:t>
      </w:r>
      <w:r w:rsidRPr="00463003">
        <w:rPr>
          <w:lang w:val="ru-RU"/>
        </w:rPr>
        <w:t xml:space="preserve"> производитель работ</w:t>
      </w:r>
    </w:p>
    <w:p w14:paraId="5E898F91" w14:textId="77777777" w:rsidR="005E70E0" w:rsidRDefault="003042B4">
      <w:pPr>
        <w:pStyle w:val="a0"/>
      </w:pPr>
      <w:r>
        <w:t xml:space="preserve">б)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выдающий</w:t>
      </w:r>
      <w:proofErr w:type="spellEnd"/>
      <w:r>
        <w:t xml:space="preserve"> </w:t>
      </w:r>
      <w:proofErr w:type="spellStart"/>
      <w:r>
        <w:t>наряд</w:t>
      </w:r>
      <w:proofErr w:type="spellEnd"/>
    </w:p>
    <w:p w14:paraId="5E5587F6" w14:textId="576F35DD" w:rsidR="005E70E0" w:rsidRPr="00463003" w:rsidRDefault="003042B4">
      <w:pPr>
        <w:pStyle w:val="a0"/>
        <w:rPr>
          <w:lang w:val="ru-RU"/>
        </w:rPr>
      </w:pPr>
      <w:r w:rsidRPr="00463003">
        <w:rPr>
          <w:lang w:val="ru-RU"/>
        </w:rPr>
        <w:t xml:space="preserve">в) Только </w:t>
      </w:r>
      <w:r w:rsidR="00463003">
        <w:rPr>
          <w:lang w:val="ru-RU"/>
        </w:rPr>
        <w:t>утверждающий перечень работ</w:t>
      </w:r>
    </w:p>
    <w:p w14:paraId="124DE3DA" w14:textId="77777777" w:rsidR="005E70E0" w:rsidRDefault="003042B4">
      <w:pPr>
        <w:pStyle w:val="a0"/>
      </w:pPr>
      <w:r>
        <w:rPr>
          <w:b/>
        </w:rPr>
        <w:t xml:space="preserve">г) </w:t>
      </w:r>
      <w:proofErr w:type="spellStart"/>
      <w:r>
        <w:rPr>
          <w:b/>
        </w:rPr>
        <w:t>Все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перечисленные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лица</w:t>
      </w:r>
      <w:proofErr w:type="spellEnd"/>
    </w:p>
    <w:p w14:paraId="512AE2DC" w14:textId="77777777" w:rsidR="005E70E0" w:rsidRPr="00463003" w:rsidRDefault="003042B4">
      <w:pPr>
        <w:rPr>
          <w:lang w:val="ru-RU"/>
        </w:rPr>
      </w:pPr>
      <w:r w:rsidRPr="00463003">
        <w:rPr>
          <w:b/>
          <w:sz w:val="24"/>
          <w:lang w:val="ru-RU"/>
        </w:rPr>
        <w:t>80. Как часто проводят т</w:t>
      </w:r>
      <w:r w:rsidRPr="00463003">
        <w:rPr>
          <w:b/>
          <w:sz w:val="24"/>
          <w:lang w:val="ru-RU"/>
        </w:rPr>
        <w:t>ренировки по эвакуации на объектах с массовым пребыванием людей?</w:t>
      </w:r>
    </w:p>
    <w:p w14:paraId="754DE264" w14:textId="77777777" w:rsidR="005E70E0" w:rsidRDefault="003042B4">
      <w:pPr>
        <w:pStyle w:val="a0"/>
      </w:pPr>
      <w:r>
        <w:t xml:space="preserve">а) </w:t>
      </w:r>
      <w:proofErr w:type="spellStart"/>
      <w:r>
        <w:t>Раз</w:t>
      </w:r>
      <w:proofErr w:type="spellEnd"/>
      <w:r>
        <w:t xml:space="preserve"> в </w:t>
      </w:r>
      <w:proofErr w:type="spellStart"/>
      <w:r>
        <w:t>год</w:t>
      </w:r>
      <w:proofErr w:type="spellEnd"/>
    </w:p>
    <w:p w14:paraId="47F319AD" w14:textId="77777777" w:rsidR="005E70E0" w:rsidRDefault="003042B4">
      <w:pPr>
        <w:pStyle w:val="a0"/>
      </w:pPr>
      <w:r>
        <w:t>б) Раз в квартал</w:t>
      </w:r>
    </w:p>
    <w:p w14:paraId="542CEBB8" w14:textId="77777777" w:rsidR="005E70E0" w:rsidRPr="00463003" w:rsidRDefault="003042B4">
      <w:pPr>
        <w:pStyle w:val="a0"/>
        <w:rPr>
          <w:lang w:val="ru-RU"/>
        </w:rPr>
      </w:pPr>
      <w:r w:rsidRPr="00463003">
        <w:rPr>
          <w:b/>
          <w:lang w:val="ru-RU"/>
        </w:rPr>
        <w:t>в) Не реже 1 раза в полугодие</w:t>
      </w:r>
    </w:p>
    <w:p w14:paraId="5A5BE4EF" w14:textId="77777777" w:rsidR="005E70E0" w:rsidRDefault="003042B4">
      <w:pPr>
        <w:pStyle w:val="a0"/>
      </w:pPr>
      <w:r>
        <w:t xml:space="preserve">г) </w:t>
      </w:r>
      <w:proofErr w:type="spellStart"/>
      <w:r>
        <w:t>Раз</w:t>
      </w:r>
      <w:proofErr w:type="spellEnd"/>
      <w:r>
        <w:t xml:space="preserve"> в 5 лет</w:t>
      </w:r>
    </w:p>
    <w:sectPr w:rsidR="005E70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2B4"/>
    <w:rsid w:val="00326F90"/>
    <w:rsid w:val="00463003"/>
    <w:rsid w:val="005E70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8A116F"/>
  <w14:defaultImageDpi w14:val="300"/>
  <w15:docId w15:val="{4E5AA465-23E4-4E4A-BBA2-B0C1F6CC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491</Words>
  <Characters>2803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Мартынов</cp:lastModifiedBy>
  <cp:revision>2</cp:revision>
  <dcterms:created xsi:type="dcterms:W3CDTF">2013-12-23T23:15:00Z</dcterms:created>
  <dcterms:modified xsi:type="dcterms:W3CDTF">2026-05-12T02:16:00Z</dcterms:modified>
  <cp:category/>
</cp:coreProperties>
</file>