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898974" w14:textId="77777777" w:rsidR="008B5389" w:rsidRPr="00A801A1" w:rsidRDefault="00F70D03">
      <w:pPr>
        <w:pStyle w:val="1"/>
        <w:jc w:val="center"/>
        <w:rPr>
          <w:lang w:val="ru-RU"/>
        </w:rPr>
      </w:pPr>
      <w:r w:rsidRPr="00A801A1">
        <w:rPr>
          <w:lang w:val="ru-RU"/>
        </w:rPr>
        <w:t>Вопросы 121–140 с вариантами ответов</w:t>
      </w:r>
    </w:p>
    <w:p w14:paraId="036AED6D" w14:textId="77777777" w:rsidR="008B5389" w:rsidRPr="00A801A1" w:rsidRDefault="00F70D03">
      <w:pPr>
        <w:rPr>
          <w:lang w:val="ru-RU"/>
        </w:rPr>
      </w:pPr>
      <w:r w:rsidRPr="00A801A1">
        <w:rPr>
          <w:b/>
          <w:sz w:val="24"/>
          <w:lang w:val="ru-RU"/>
        </w:rPr>
        <w:t>121. Каким способом допускается понижать температуру тела при солнечном ударе?</w:t>
      </w:r>
    </w:p>
    <w:p w14:paraId="3823309C" w14:textId="77777777" w:rsidR="008B5389" w:rsidRDefault="00F70D03">
      <w:pPr>
        <w:pStyle w:val="a0"/>
      </w:pPr>
      <w:r>
        <w:t>а) Холодным душем</w:t>
      </w:r>
    </w:p>
    <w:p w14:paraId="390CAB7C" w14:textId="77777777" w:rsidR="008B5389" w:rsidRDefault="00F70D03">
      <w:pPr>
        <w:pStyle w:val="a0"/>
      </w:pPr>
      <w:r>
        <w:t>б) Льдом на все тело</w:t>
      </w:r>
    </w:p>
    <w:p w14:paraId="361B9395" w14:textId="77777777" w:rsidR="008B5389" w:rsidRDefault="00F70D03">
      <w:pPr>
        <w:pStyle w:val="a0"/>
      </w:pPr>
      <w:r>
        <w:rPr>
          <w:b/>
        </w:rPr>
        <w:t>в) Полотенцами, смоченными холодной водой</w:t>
      </w:r>
    </w:p>
    <w:p w14:paraId="5AF9854E" w14:textId="77777777" w:rsidR="008B5389" w:rsidRDefault="00F70D03">
      <w:pPr>
        <w:pStyle w:val="a0"/>
      </w:pPr>
      <w:r>
        <w:t>г) Горячим чаем</w:t>
      </w:r>
    </w:p>
    <w:p w14:paraId="317BFACC" w14:textId="762DAD7B" w:rsidR="008B5389" w:rsidRPr="00A801A1" w:rsidRDefault="00F70D03">
      <w:pPr>
        <w:rPr>
          <w:lang w:val="ru-RU"/>
        </w:rPr>
      </w:pPr>
      <w:r w:rsidRPr="00A801A1">
        <w:rPr>
          <w:b/>
          <w:sz w:val="24"/>
          <w:lang w:val="ru-RU"/>
        </w:rPr>
        <w:t xml:space="preserve">122. В какой срок </w:t>
      </w:r>
      <w:r w:rsidR="00A801A1">
        <w:rPr>
          <w:b/>
          <w:sz w:val="24"/>
          <w:lang w:val="ru-RU"/>
        </w:rPr>
        <w:t>вновь принятых сотрудников</w:t>
      </w:r>
      <w:r w:rsidRPr="00A801A1">
        <w:rPr>
          <w:b/>
          <w:sz w:val="24"/>
          <w:lang w:val="ru-RU"/>
        </w:rPr>
        <w:t xml:space="preserve"> на работу проходят обучение по первой помощи?</w:t>
      </w:r>
    </w:p>
    <w:p w14:paraId="7C512871" w14:textId="3F86F2AD" w:rsidR="008B5389" w:rsidRDefault="00F70D03">
      <w:pPr>
        <w:pStyle w:val="a0"/>
      </w:pPr>
      <w:r>
        <w:t xml:space="preserve">а) </w:t>
      </w:r>
      <w:r w:rsidR="00A44040">
        <w:rPr>
          <w:lang w:val="ru-RU"/>
        </w:rPr>
        <w:t>до</w:t>
      </w:r>
      <w:r>
        <w:t>10 дней</w:t>
      </w:r>
    </w:p>
    <w:p w14:paraId="50896A11" w14:textId="0BE52098" w:rsidR="008B5389" w:rsidRPr="00A44040" w:rsidRDefault="00F70D03">
      <w:pPr>
        <w:pStyle w:val="a0"/>
        <w:rPr>
          <w:lang w:val="ru-RU"/>
        </w:rPr>
      </w:pPr>
      <w:r w:rsidRPr="00A44040">
        <w:rPr>
          <w:lang w:val="ru-RU"/>
        </w:rPr>
        <w:t xml:space="preserve">б) </w:t>
      </w:r>
      <w:r w:rsidR="00A44040">
        <w:rPr>
          <w:lang w:val="ru-RU"/>
        </w:rPr>
        <w:t xml:space="preserve">не позднее </w:t>
      </w:r>
      <w:r w:rsidRPr="00A44040">
        <w:rPr>
          <w:lang w:val="ru-RU"/>
        </w:rPr>
        <w:t xml:space="preserve">30 </w:t>
      </w:r>
      <w:r w:rsidR="00A44040">
        <w:rPr>
          <w:lang w:val="ru-RU"/>
        </w:rPr>
        <w:t xml:space="preserve">календарных </w:t>
      </w:r>
      <w:r w:rsidRPr="00A44040">
        <w:rPr>
          <w:lang w:val="ru-RU"/>
        </w:rPr>
        <w:t>дней</w:t>
      </w:r>
    </w:p>
    <w:p w14:paraId="42B6E11F" w14:textId="77777777" w:rsidR="008B5389" w:rsidRDefault="00F70D03">
      <w:pPr>
        <w:pStyle w:val="a0"/>
      </w:pPr>
      <w:r>
        <w:rPr>
          <w:b/>
        </w:rPr>
        <w:t>в) Не позднее 60 календарных дней</w:t>
      </w:r>
    </w:p>
    <w:p w14:paraId="7CE73F05" w14:textId="36D618E3" w:rsidR="008B5389" w:rsidRDefault="00F70D03">
      <w:pPr>
        <w:pStyle w:val="a0"/>
      </w:pPr>
      <w:r>
        <w:t>г)</w:t>
      </w:r>
      <w:r w:rsidR="00A44040">
        <w:rPr>
          <w:lang w:val="ru-RU"/>
        </w:rPr>
        <w:t xml:space="preserve"> до</w:t>
      </w:r>
      <w:r>
        <w:t xml:space="preserve"> 6 месяцев</w:t>
      </w:r>
    </w:p>
    <w:p w14:paraId="4E699E13" w14:textId="77777777" w:rsidR="008B5389" w:rsidRPr="00A801A1" w:rsidRDefault="00F70D03">
      <w:pPr>
        <w:rPr>
          <w:lang w:val="ru-RU"/>
        </w:rPr>
      </w:pPr>
      <w:r w:rsidRPr="00A801A1">
        <w:rPr>
          <w:b/>
          <w:sz w:val="24"/>
          <w:lang w:val="ru-RU"/>
        </w:rPr>
        <w:t>123. Кто контролирует своевременность проверки знаний по охране труда?</w:t>
      </w:r>
    </w:p>
    <w:p w14:paraId="44E21119" w14:textId="77777777" w:rsidR="008B5389" w:rsidRDefault="00F70D03">
      <w:pPr>
        <w:pStyle w:val="a0"/>
      </w:pPr>
      <w:r>
        <w:t>а) Работодатель</w:t>
      </w:r>
    </w:p>
    <w:p w14:paraId="2FB6CFE3" w14:textId="77777777" w:rsidR="008B5389" w:rsidRDefault="00F70D03">
      <w:pPr>
        <w:pStyle w:val="a0"/>
      </w:pPr>
      <w:r>
        <w:t>б) Профсоюз</w:t>
      </w:r>
    </w:p>
    <w:p w14:paraId="13520F35" w14:textId="77777777" w:rsidR="008B5389" w:rsidRDefault="00F70D03">
      <w:pPr>
        <w:pStyle w:val="a0"/>
      </w:pPr>
      <w:r>
        <w:rPr>
          <w:b/>
        </w:rPr>
        <w:t>в) Органы федеральной инспекции труда</w:t>
      </w:r>
    </w:p>
    <w:p w14:paraId="4E1E32A1" w14:textId="77777777" w:rsidR="008B5389" w:rsidRDefault="00F70D03">
      <w:pPr>
        <w:pStyle w:val="a0"/>
      </w:pPr>
      <w:r>
        <w:t>г) МЧС</w:t>
      </w:r>
    </w:p>
    <w:p w14:paraId="7789242D" w14:textId="77777777" w:rsidR="008B5389" w:rsidRPr="00A801A1" w:rsidRDefault="00F70D03">
      <w:pPr>
        <w:rPr>
          <w:lang w:val="ru-RU"/>
        </w:rPr>
      </w:pPr>
      <w:r w:rsidRPr="00A801A1">
        <w:rPr>
          <w:b/>
          <w:sz w:val="24"/>
          <w:lang w:val="ru-RU"/>
        </w:rPr>
        <w:t>124. Что относится к переводу на другую работу?</w:t>
      </w:r>
    </w:p>
    <w:p w14:paraId="633DBC72" w14:textId="77777777" w:rsidR="008B5389" w:rsidRDefault="00F70D03">
      <w:pPr>
        <w:pStyle w:val="a0"/>
      </w:pPr>
      <w:r>
        <w:t>а) Изменение графика</w:t>
      </w:r>
    </w:p>
    <w:p w14:paraId="5273430B" w14:textId="77777777" w:rsidR="008B5389" w:rsidRDefault="00F70D03">
      <w:pPr>
        <w:pStyle w:val="a0"/>
      </w:pPr>
      <w:r>
        <w:t>б) Изменение зарплаты</w:t>
      </w:r>
    </w:p>
    <w:p w14:paraId="2ADFF0D6" w14:textId="6E413BDD" w:rsidR="008B5389" w:rsidRPr="00A801A1" w:rsidRDefault="00F70D03">
      <w:pPr>
        <w:pStyle w:val="a0"/>
        <w:rPr>
          <w:lang w:val="ru-RU"/>
        </w:rPr>
      </w:pPr>
      <w:r w:rsidRPr="00A801A1">
        <w:rPr>
          <w:b/>
          <w:lang w:val="ru-RU"/>
        </w:rPr>
        <w:t>в) Изменение трудовой функции или</w:t>
      </w:r>
      <w:r w:rsidR="00A801A1">
        <w:rPr>
          <w:b/>
          <w:lang w:val="ru-RU"/>
        </w:rPr>
        <w:t xml:space="preserve"> перевод в другую местность вместе с работодателем</w:t>
      </w:r>
    </w:p>
    <w:p w14:paraId="6C271489" w14:textId="77777777" w:rsidR="008B5389" w:rsidRDefault="00F70D03">
      <w:pPr>
        <w:pStyle w:val="a0"/>
      </w:pPr>
      <w:r>
        <w:t>г) Выдача нового задания</w:t>
      </w:r>
    </w:p>
    <w:p w14:paraId="324BC0F5" w14:textId="77777777" w:rsidR="008B5389" w:rsidRPr="00A801A1" w:rsidRDefault="00F70D03">
      <w:pPr>
        <w:rPr>
          <w:lang w:val="ru-RU"/>
        </w:rPr>
      </w:pPr>
      <w:r w:rsidRPr="00A801A1">
        <w:rPr>
          <w:b/>
          <w:sz w:val="24"/>
          <w:lang w:val="ru-RU"/>
        </w:rPr>
        <w:t>125. В каком документе предусматриваются мероприятия по спасению людей при аварии?</w:t>
      </w:r>
    </w:p>
    <w:p w14:paraId="1F365424" w14:textId="77777777" w:rsidR="008B5389" w:rsidRDefault="00F70D03">
      <w:pPr>
        <w:pStyle w:val="a0"/>
      </w:pPr>
      <w:r>
        <w:t>а) Инструкция по ОТ</w:t>
      </w:r>
    </w:p>
    <w:p w14:paraId="0246BA74" w14:textId="77777777" w:rsidR="008B5389" w:rsidRDefault="00F70D03">
      <w:pPr>
        <w:pStyle w:val="a0"/>
      </w:pPr>
      <w:r>
        <w:t>б) Паспорт объекта</w:t>
      </w:r>
    </w:p>
    <w:p w14:paraId="6E6BB1A7" w14:textId="74543DEC" w:rsidR="008B5389" w:rsidRPr="00A801A1" w:rsidRDefault="00F70D03">
      <w:pPr>
        <w:pStyle w:val="a0"/>
        <w:rPr>
          <w:lang w:val="ru-RU"/>
        </w:rPr>
      </w:pPr>
      <w:r w:rsidRPr="00A801A1">
        <w:rPr>
          <w:b/>
          <w:lang w:val="ru-RU"/>
        </w:rPr>
        <w:t>в)</w:t>
      </w:r>
      <w:r w:rsidR="00A801A1">
        <w:rPr>
          <w:b/>
          <w:lang w:val="ru-RU"/>
        </w:rPr>
        <w:t xml:space="preserve"> План мероприятий по локализации и ликвидации аварии (</w:t>
      </w:r>
      <w:r w:rsidRPr="00A801A1">
        <w:rPr>
          <w:b/>
          <w:lang w:val="ru-RU"/>
        </w:rPr>
        <w:t xml:space="preserve"> ПМЛА</w:t>
      </w:r>
      <w:r w:rsidR="00A801A1">
        <w:rPr>
          <w:b/>
          <w:lang w:val="ru-RU"/>
        </w:rPr>
        <w:t>)</w:t>
      </w:r>
    </w:p>
    <w:p w14:paraId="348B58BE" w14:textId="77777777" w:rsidR="008B5389" w:rsidRDefault="00F70D03">
      <w:pPr>
        <w:pStyle w:val="a0"/>
      </w:pPr>
      <w:r>
        <w:t>г) Наряд-допуск</w:t>
      </w:r>
    </w:p>
    <w:p w14:paraId="60D8525B" w14:textId="1816AB7A" w:rsidR="008B5389" w:rsidRPr="00A801A1" w:rsidRDefault="00F70D03">
      <w:pPr>
        <w:rPr>
          <w:lang w:val="ru-RU"/>
        </w:rPr>
      </w:pPr>
      <w:r w:rsidRPr="00A801A1">
        <w:rPr>
          <w:b/>
          <w:sz w:val="24"/>
          <w:lang w:val="ru-RU"/>
        </w:rPr>
        <w:t>126. Какими СИЗ должен быть оснащен работник</w:t>
      </w:r>
      <w:r w:rsidR="00A801A1">
        <w:rPr>
          <w:b/>
          <w:sz w:val="24"/>
          <w:lang w:val="ru-RU"/>
        </w:rPr>
        <w:t xml:space="preserve"> от падения с высоты</w:t>
      </w:r>
      <w:r w:rsidRPr="00A801A1">
        <w:rPr>
          <w:b/>
          <w:sz w:val="24"/>
          <w:lang w:val="ru-RU"/>
        </w:rPr>
        <w:t xml:space="preserve"> при спуске в емкость?</w:t>
      </w:r>
    </w:p>
    <w:p w14:paraId="65DC4506" w14:textId="77777777" w:rsidR="008B5389" w:rsidRDefault="00F70D03">
      <w:pPr>
        <w:pStyle w:val="a0"/>
      </w:pPr>
      <w:r>
        <w:lastRenderedPageBreak/>
        <w:t>а) Каской</w:t>
      </w:r>
    </w:p>
    <w:p w14:paraId="4E50DA76" w14:textId="77777777" w:rsidR="008B5389" w:rsidRDefault="00F70D03">
      <w:pPr>
        <w:pStyle w:val="a0"/>
      </w:pPr>
      <w:r>
        <w:t>б) Очками</w:t>
      </w:r>
    </w:p>
    <w:p w14:paraId="0ED9AE32" w14:textId="77777777" w:rsidR="008B5389" w:rsidRPr="00A801A1" w:rsidRDefault="00F70D03">
      <w:pPr>
        <w:pStyle w:val="a0"/>
        <w:rPr>
          <w:lang w:val="ru-RU"/>
        </w:rPr>
      </w:pPr>
      <w:r w:rsidRPr="00A801A1">
        <w:rPr>
          <w:b/>
          <w:lang w:val="ru-RU"/>
        </w:rPr>
        <w:t>в) Страховочной привязью с сигнально-спасательной веревкой</w:t>
      </w:r>
    </w:p>
    <w:p w14:paraId="4FFC7906" w14:textId="77777777" w:rsidR="008B5389" w:rsidRDefault="00F70D03">
      <w:pPr>
        <w:pStyle w:val="a0"/>
      </w:pPr>
      <w:r>
        <w:t>г) Респиратором</w:t>
      </w:r>
    </w:p>
    <w:p w14:paraId="23BBB240" w14:textId="77777777" w:rsidR="008B5389" w:rsidRPr="00A801A1" w:rsidRDefault="00F70D03">
      <w:pPr>
        <w:rPr>
          <w:lang w:val="ru-RU"/>
        </w:rPr>
      </w:pPr>
      <w:r w:rsidRPr="00A801A1">
        <w:rPr>
          <w:b/>
          <w:sz w:val="24"/>
          <w:lang w:val="ru-RU"/>
        </w:rPr>
        <w:t>127. Какая максимальная продолжительность рабочей недели при вредных условиях труда?</w:t>
      </w:r>
    </w:p>
    <w:p w14:paraId="72B1F745" w14:textId="77777777" w:rsidR="008B5389" w:rsidRDefault="00F70D03">
      <w:pPr>
        <w:pStyle w:val="a0"/>
      </w:pPr>
      <w:r>
        <w:t>а) 40 часов</w:t>
      </w:r>
    </w:p>
    <w:p w14:paraId="306810D9" w14:textId="77777777" w:rsidR="008B5389" w:rsidRDefault="00F70D03">
      <w:pPr>
        <w:pStyle w:val="a0"/>
      </w:pPr>
      <w:r>
        <w:t>б) 38 часов</w:t>
      </w:r>
    </w:p>
    <w:p w14:paraId="235B1533" w14:textId="77777777" w:rsidR="008B5389" w:rsidRDefault="00F70D03">
      <w:pPr>
        <w:pStyle w:val="a0"/>
      </w:pPr>
      <w:r>
        <w:rPr>
          <w:b/>
        </w:rPr>
        <w:t>в) 36 часов</w:t>
      </w:r>
    </w:p>
    <w:p w14:paraId="7848FA20" w14:textId="77777777" w:rsidR="008B5389" w:rsidRDefault="00F70D03">
      <w:pPr>
        <w:pStyle w:val="a0"/>
      </w:pPr>
      <w:r>
        <w:t>г) 24 часа</w:t>
      </w:r>
    </w:p>
    <w:p w14:paraId="22B08B19" w14:textId="48BD7F49" w:rsidR="008B5389" w:rsidRPr="00A801A1" w:rsidRDefault="00F70D03">
      <w:pPr>
        <w:rPr>
          <w:lang w:val="ru-RU"/>
        </w:rPr>
      </w:pPr>
      <w:r w:rsidRPr="00A801A1">
        <w:rPr>
          <w:b/>
          <w:sz w:val="24"/>
          <w:lang w:val="ru-RU"/>
        </w:rPr>
        <w:t xml:space="preserve">128. Что вправе делать работодатель в зависимости от </w:t>
      </w:r>
      <w:r w:rsidR="00A44040">
        <w:rPr>
          <w:b/>
          <w:sz w:val="24"/>
          <w:lang w:val="ru-RU"/>
        </w:rPr>
        <w:t xml:space="preserve">специфики своей деятельности и исходя из оценки </w:t>
      </w:r>
      <w:r w:rsidRPr="00A801A1">
        <w:rPr>
          <w:b/>
          <w:sz w:val="24"/>
          <w:lang w:val="ru-RU"/>
        </w:rPr>
        <w:t>профриска?</w:t>
      </w:r>
    </w:p>
    <w:p w14:paraId="69D50017" w14:textId="3BEBFF39" w:rsidR="008B5389" w:rsidRPr="00A44040" w:rsidRDefault="00F70D03">
      <w:pPr>
        <w:pStyle w:val="a0"/>
        <w:rPr>
          <w:b/>
          <w:bCs/>
          <w:lang w:val="ru-RU"/>
        </w:rPr>
      </w:pPr>
      <w:r w:rsidRPr="00A44040">
        <w:rPr>
          <w:b/>
          <w:bCs/>
          <w:lang w:val="ru-RU"/>
        </w:rPr>
        <w:t xml:space="preserve">а) </w:t>
      </w:r>
      <w:r w:rsidR="00A44040" w:rsidRPr="00A44040">
        <w:rPr>
          <w:b/>
          <w:bCs/>
          <w:lang w:val="ru-RU"/>
        </w:rPr>
        <w:t>Применять приборы видео, аудио в целях контроля процесса производства работ</w:t>
      </w:r>
    </w:p>
    <w:p w14:paraId="2B717389" w14:textId="77777777" w:rsidR="008B5389" w:rsidRDefault="00F70D03">
      <w:pPr>
        <w:pStyle w:val="a0"/>
      </w:pPr>
      <w:r>
        <w:t>б) Сокращать СИЗ</w:t>
      </w:r>
    </w:p>
    <w:p w14:paraId="3A6A07F1" w14:textId="77777777" w:rsidR="008B5389" w:rsidRDefault="00F70D03">
      <w:pPr>
        <w:pStyle w:val="a0"/>
      </w:pPr>
      <w:r>
        <w:rPr>
          <w:b/>
        </w:rPr>
        <w:t>в) Устанавливать дополнительные требования безопасности</w:t>
      </w:r>
    </w:p>
    <w:p w14:paraId="10BF72BC" w14:textId="77777777" w:rsidR="008B5389" w:rsidRDefault="00F70D03">
      <w:pPr>
        <w:pStyle w:val="a0"/>
      </w:pPr>
      <w:r>
        <w:t>г) Отменять медосмотры</w:t>
      </w:r>
    </w:p>
    <w:p w14:paraId="1BA14308" w14:textId="77777777" w:rsidR="008B5389" w:rsidRPr="00A801A1" w:rsidRDefault="00F70D03">
      <w:pPr>
        <w:rPr>
          <w:lang w:val="ru-RU"/>
        </w:rPr>
      </w:pPr>
      <w:r w:rsidRPr="00A801A1">
        <w:rPr>
          <w:b/>
          <w:sz w:val="24"/>
          <w:lang w:val="ru-RU"/>
        </w:rPr>
        <w:t>129. Что относится к опасным факторам пожара?</w:t>
      </w:r>
    </w:p>
    <w:p w14:paraId="14954E3E" w14:textId="77777777" w:rsidR="008B5389" w:rsidRDefault="00F70D03">
      <w:pPr>
        <w:pStyle w:val="a0"/>
      </w:pPr>
      <w:r>
        <w:t>а) Только дым</w:t>
      </w:r>
    </w:p>
    <w:p w14:paraId="3EE76D2D" w14:textId="77777777" w:rsidR="008B5389" w:rsidRDefault="00F70D03">
      <w:pPr>
        <w:pStyle w:val="a0"/>
      </w:pPr>
      <w:r>
        <w:t>б) Только высокая температура</w:t>
      </w:r>
    </w:p>
    <w:p w14:paraId="4F542A38" w14:textId="77777777" w:rsidR="008B5389" w:rsidRDefault="00F70D03">
      <w:pPr>
        <w:pStyle w:val="a0"/>
      </w:pPr>
      <w:r>
        <w:t>в) Только снижение кислорода</w:t>
      </w:r>
    </w:p>
    <w:p w14:paraId="6AE47C22" w14:textId="77777777" w:rsidR="008B5389" w:rsidRDefault="00F70D03">
      <w:pPr>
        <w:pStyle w:val="a0"/>
      </w:pPr>
      <w:r>
        <w:rPr>
          <w:b/>
        </w:rPr>
        <w:t>г) Все перечисленное</w:t>
      </w:r>
    </w:p>
    <w:p w14:paraId="5A7B23BA" w14:textId="77777777" w:rsidR="008B5389" w:rsidRPr="00A801A1" w:rsidRDefault="00F70D03">
      <w:pPr>
        <w:rPr>
          <w:lang w:val="ru-RU"/>
        </w:rPr>
      </w:pPr>
      <w:r w:rsidRPr="00A801A1">
        <w:rPr>
          <w:b/>
          <w:sz w:val="24"/>
          <w:lang w:val="ru-RU"/>
        </w:rPr>
        <w:t>130. Кто проводит первичный, повторный и внеплановый инструктажи?</w:t>
      </w:r>
    </w:p>
    <w:p w14:paraId="41168EAE" w14:textId="77777777" w:rsidR="008B5389" w:rsidRDefault="00F70D03">
      <w:pPr>
        <w:pStyle w:val="a0"/>
      </w:pPr>
      <w:r>
        <w:t>а) Инженер по ОТ</w:t>
      </w:r>
    </w:p>
    <w:p w14:paraId="196C8992" w14:textId="77777777" w:rsidR="008B5389" w:rsidRDefault="00F70D03">
      <w:pPr>
        <w:pStyle w:val="a0"/>
      </w:pPr>
      <w:r>
        <w:t>б) Работодатель</w:t>
      </w:r>
    </w:p>
    <w:p w14:paraId="73E67024" w14:textId="77777777" w:rsidR="008B5389" w:rsidRDefault="00F70D03">
      <w:pPr>
        <w:pStyle w:val="a0"/>
      </w:pPr>
      <w:r>
        <w:t>в) Комиссия</w:t>
      </w:r>
    </w:p>
    <w:p w14:paraId="6A690791" w14:textId="77777777" w:rsidR="008B5389" w:rsidRDefault="00F70D03">
      <w:pPr>
        <w:pStyle w:val="a0"/>
      </w:pPr>
      <w:r>
        <w:rPr>
          <w:b/>
        </w:rPr>
        <w:t>г) Непосредственный руководитель</w:t>
      </w:r>
    </w:p>
    <w:p w14:paraId="5A54347E" w14:textId="77777777" w:rsidR="008B5389" w:rsidRPr="00A801A1" w:rsidRDefault="00F70D03">
      <w:pPr>
        <w:rPr>
          <w:lang w:val="ru-RU"/>
        </w:rPr>
      </w:pPr>
      <w:r w:rsidRPr="00A801A1">
        <w:rPr>
          <w:b/>
          <w:sz w:val="24"/>
          <w:lang w:val="ru-RU"/>
        </w:rPr>
        <w:t>131. Сколько ручных огнетушителей должно быть на каждом этаже общественных зданий?</w:t>
      </w:r>
    </w:p>
    <w:p w14:paraId="6B6EB869" w14:textId="09C3150D" w:rsidR="008B5389" w:rsidRDefault="00F70D03">
      <w:pPr>
        <w:pStyle w:val="a0"/>
      </w:pPr>
      <w:r>
        <w:t xml:space="preserve">а) </w:t>
      </w:r>
      <w:r w:rsidR="00A44040">
        <w:rPr>
          <w:lang w:val="ru-RU"/>
        </w:rPr>
        <w:t xml:space="preserve">не менее </w:t>
      </w:r>
      <w:r>
        <w:t>1</w:t>
      </w:r>
    </w:p>
    <w:p w14:paraId="11A590E7" w14:textId="7B865F90" w:rsidR="008B5389" w:rsidRDefault="00F70D03">
      <w:pPr>
        <w:pStyle w:val="a0"/>
      </w:pPr>
      <w:r>
        <w:t xml:space="preserve">б) </w:t>
      </w:r>
      <w:r w:rsidR="00A44040">
        <w:rPr>
          <w:lang w:val="ru-RU"/>
        </w:rPr>
        <w:t xml:space="preserve">не менее </w:t>
      </w:r>
      <w:r>
        <w:t>2</w:t>
      </w:r>
    </w:p>
    <w:p w14:paraId="17B4B208" w14:textId="77777777" w:rsidR="008B5389" w:rsidRDefault="00F70D03">
      <w:pPr>
        <w:pStyle w:val="a0"/>
      </w:pPr>
      <w:r>
        <w:rPr>
          <w:b/>
        </w:rPr>
        <w:t>в) Не менее 4</w:t>
      </w:r>
    </w:p>
    <w:p w14:paraId="0A1E94A8" w14:textId="73DE3B42" w:rsidR="008B5389" w:rsidRDefault="00F70D03">
      <w:pPr>
        <w:pStyle w:val="a0"/>
      </w:pPr>
      <w:r>
        <w:t xml:space="preserve">г) </w:t>
      </w:r>
      <w:r w:rsidR="00A44040">
        <w:rPr>
          <w:lang w:val="ru-RU"/>
        </w:rPr>
        <w:t>не менее 3</w:t>
      </w:r>
    </w:p>
    <w:p w14:paraId="5239A9E7" w14:textId="77777777" w:rsidR="008B5389" w:rsidRPr="00A801A1" w:rsidRDefault="00F70D03">
      <w:pPr>
        <w:rPr>
          <w:lang w:val="ru-RU"/>
        </w:rPr>
      </w:pPr>
      <w:r w:rsidRPr="00A801A1">
        <w:rPr>
          <w:b/>
          <w:sz w:val="24"/>
          <w:lang w:val="ru-RU"/>
        </w:rPr>
        <w:lastRenderedPageBreak/>
        <w:t>132. Через какое время вызывают скорую помощь, если сознание не восстанавливается?</w:t>
      </w:r>
    </w:p>
    <w:p w14:paraId="0937D797" w14:textId="77777777" w:rsidR="008B5389" w:rsidRDefault="00F70D03">
      <w:pPr>
        <w:pStyle w:val="a0"/>
      </w:pPr>
      <w:r>
        <w:t>а) Через 5 минут</w:t>
      </w:r>
    </w:p>
    <w:p w14:paraId="3E567913" w14:textId="77777777" w:rsidR="008B5389" w:rsidRDefault="00F70D03">
      <w:pPr>
        <w:pStyle w:val="a0"/>
      </w:pPr>
      <w:r>
        <w:t>б) Через 10 минут</w:t>
      </w:r>
    </w:p>
    <w:p w14:paraId="166F90BE" w14:textId="77777777" w:rsidR="008B5389" w:rsidRDefault="00F70D03">
      <w:pPr>
        <w:pStyle w:val="a0"/>
      </w:pPr>
      <w:r>
        <w:t>в) Через 30 минут</w:t>
      </w:r>
    </w:p>
    <w:p w14:paraId="51107D66" w14:textId="77777777" w:rsidR="008B5389" w:rsidRDefault="00F70D03">
      <w:pPr>
        <w:pStyle w:val="a0"/>
      </w:pPr>
      <w:r>
        <w:rPr>
          <w:b/>
        </w:rPr>
        <w:t>г) Немедленно, время не нормируется</w:t>
      </w:r>
    </w:p>
    <w:p w14:paraId="00A78AA0" w14:textId="77777777" w:rsidR="008B5389" w:rsidRPr="00A801A1" w:rsidRDefault="00F70D03">
      <w:pPr>
        <w:rPr>
          <w:lang w:val="ru-RU"/>
        </w:rPr>
      </w:pPr>
      <w:r w:rsidRPr="00A801A1">
        <w:rPr>
          <w:b/>
          <w:sz w:val="24"/>
          <w:lang w:val="ru-RU"/>
        </w:rPr>
        <w:t>133. Что необходимо сделать при поражении бытовым электрическим током?</w:t>
      </w:r>
    </w:p>
    <w:p w14:paraId="367DC410" w14:textId="09A8A6C4" w:rsidR="008B5389" w:rsidRPr="00A44040" w:rsidRDefault="00F70D03">
      <w:pPr>
        <w:pStyle w:val="a0"/>
        <w:rPr>
          <w:b/>
          <w:bCs/>
          <w:lang w:val="ru-RU"/>
        </w:rPr>
      </w:pPr>
      <w:r w:rsidRPr="00A44040">
        <w:rPr>
          <w:b/>
          <w:bCs/>
          <w:lang w:val="ru-RU"/>
        </w:rPr>
        <w:t xml:space="preserve">а) </w:t>
      </w:r>
      <w:r w:rsidR="00A44040" w:rsidRPr="00A44040">
        <w:rPr>
          <w:b/>
          <w:bCs/>
          <w:lang w:val="ru-RU"/>
        </w:rPr>
        <w:t xml:space="preserve">воспользоваться выключателем, устройством автоотключением электричества </w:t>
      </w:r>
    </w:p>
    <w:p w14:paraId="11D76C8A" w14:textId="77777777" w:rsidR="008B5389" w:rsidRDefault="00F70D03">
      <w:pPr>
        <w:pStyle w:val="a0"/>
      </w:pPr>
      <w:r>
        <w:t>б) Перенести пострадавшего</w:t>
      </w:r>
    </w:p>
    <w:p w14:paraId="106B9718" w14:textId="77777777" w:rsidR="008B5389" w:rsidRDefault="00F70D03">
      <w:pPr>
        <w:pStyle w:val="a0"/>
      </w:pPr>
      <w:r>
        <w:rPr>
          <w:b/>
        </w:rPr>
        <w:t>в) Прекратить действие электрического тока</w:t>
      </w:r>
    </w:p>
    <w:p w14:paraId="0A902699" w14:textId="30AC0460" w:rsidR="008B5389" w:rsidRPr="00A44040" w:rsidRDefault="00F70D03">
      <w:pPr>
        <w:pStyle w:val="a0"/>
        <w:rPr>
          <w:b/>
          <w:bCs/>
          <w:lang w:val="ru-RU"/>
        </w:rPr>
      </w:pPr>
      <w:r w:rsidRPr="00A44040">
        <w:rPr>
          <w:b/>
          <w:bCs/>
          <w:lang w:val="ru-RU"/>
        </w:rPr>
        <w:t xml:space="preserve">г) </w:t>
      </w:r>
      <w:r w:rsidR="00A44040" w:rsidRPr="00A44040">
        <w:rPr>
          <w:b/>
          <w:bCs/>
          <w:lang w:val="ru-RU"/>
        </w:rPr>
        <w:t xml:space="preserve">Если на производстве дождаться аварийно-спасательную службу </w:t>
      </w:r>
    </w:p>
    <w:p w14:paraId="57257BDF" w14:textId="77777777" w:rsidR="008B5389" w:rsidRPr="00A801A1" w:rsidRDefault="00F70D03">
      <w:pPr>
        <w:rPr>
          <w:lang w:val="ru-RU"/>
        </w:rPr>
      </w:pPr>
      <w:r w:rsidRPr="00A801A1">
        <w:rPr>
          <w:b/>
          <w:sz w:val="24"/>
          <w:lang w:val="ru-RU"/>
        </w:rPr>
        <w:t>134. Что является признаком теплового удара?</w:t>
      </w:r>
    </w:p>
    <w:p w14:paraId="540DEE01" w14:textId="77777777" w:rsidR="008B5389" w:rsidRDefault="00F70D03">
      <w:pPr>
        <w:pStyle w:val="a0"/>
      </w:pPr>
      <w:r>
        <w:t>а) Только температура</w:t>
      </w:r>
    </w:p>
    <w:p w14:paraId="35708DF5" w14:textId="77777777" w:rsidR="008B5389" w:rsidRDefault="00F70D03">
      <w:pPr>
        <w:pStyle w:val="a0"/>
      </w:pPr>
      <w:r>
        <w:t>б) Только слабость</w:t>
      </w:r>
    </w:p>
    <w:p w14:paraId="3A02B191" w14:textId="77777777" w:rsidR="008B5389" w:rsidRDefault="00F70D03">
      <w:pPr>
        <w:pStyle w:val="a0"/>
      </w:pPr>
      <w:r>
        <w:t>в) Только тошнота</w:t>
      </w:r>
    </w:p>
    <w:p w14:paraId="1462DF0C" w14:textId="77777777" w:rsidR="008B5389" w:rsidRDefault="00F70D03">
      <w:pPr>
        <w:pStyle w:val="a0"/>
      </w:pPr>
      <w:r>
        <w:rPr>
          <w:b/>
        </w:rPr>
        <w:t>г) Все перечисленные признаки</w:t>
      </w:r>
    </w:p>
    <w:p w14:paraId="30137AE5" w14:textId="77777777" w:rsidR="008B5389" w:rsidRPr="00A801A1" w:rsidRDefault="00F70D03">
      <w:pPr>
        <w:rPr>
          <w:lang w:val="ru-RU"/>
        </w:rPr>
      </w:pPr>
      <w:r w:rsidRPr="00A801A1">
        <w:rPr>
          <w:b/>
          <w:sz w:val="24"/>
          <w:lang w:val="ru-RU"/>
        </w:rPr>
        <w:t>135. На сколько классов подразделяется электрооборудование по защите от поражения током?</w:t>
      </w:r>
    </w:p>
    <w:p w14:paraId="765E6B1F" w14:textId="77777777" w:rsidR="008B5389" w:rsidRDefault="00F70D03">
      <w:pPr>
        <w:pStyle w:val="a0"/>
      </w:pPr>
      <w:r>
        <w:t>а) 2</w:t>
      </w:r>
    </w:p>
    <w:p w14:paraId="1F406C7D" w14:textId="77777777" w:rsidR="008B5389" w:rsidRDefault="00F70D03">
      <w:pPr>
        <w:pStyle w:val="a0"/>
      </w:pPr>
      <w:r>
        <w:t>б) 3</w:t>
      </w:r>
    </w:p>
    <w:p w14:paraId="058EC45E" w14:textId="77777777" w:rsidR="008B5389" w:rsidRDefault="00F70D03">
      <w:pPr>
        <w:pStyle w:val="a0"/>
      </w:pPr>
      <w:r>
        <w:rPr>
          <w:b/>
        </w:rPr>
        <w:t>в) 4 класса</w:t>
      </w:r>
    </w:p>
    <w:p w14:paraId="510FEC2A" w14:textId="77777777" w:rsidR="008B5389" w:rsidRDefault="00F70D03">
      <w:pPr>
        <w:pStyle w:val="a0"/>
      </w:pPr>
      <w:r>
        <w:t>г) 5</w:t>
      </w:r>
    </w:p>
    <w:p w14:paraId="6AE3F2ED" w14:textId="77777777" w:rsidR="008B5389" w:rsidRPr="00A801A1" w:rsidRDefault="00F70D03">
      <w:pPr>
        <w:rPr>
          <w:lang w:val="ru-RU"/>
        </w:rPr>
      </w:pPr>
      <w:r w:rsidRPr="00A801A1">
        <w:rPr>
          <w:b/>
          <w:sz w:val="24"/>
          <w:lang w:val="ru-RU"/>
        </w:rPr>
        <w:t>136. Допускаются ли огневые работы на взрывопожароопасных объектах?</w:t>
      </w:r>
    </w:p>
    <w:p w14:paraId="45EB6EF9" w14:textId="77777777" w:rsidR="008B5389" w:rsidRDefault="00F70D03">
      <w:pPr>
        <w:pStyle w:val="a0"/>
      </w:pPr>
      <w:r>
        <w:t>а) Нет</w:t>
      </w:r>
    </w:p>
    <w:p w14:paraId="740D307A" w14:textId="77777777" w:rsidR="008B5389" w:rsidRDefault="00F70D03">
      <w:pPr>
        <w:pStyle w:val="a0"/>
      </w:pPr>
      <w:r>
        <w:t>б) Только ночью</w:t>
      </w:r>
    </w:p>
    <w:p w14:paraId="3909B959" w14:textId="77777777" w:rsidR="008B5389" w:rsidRDefault="00F70D03">
      <w:pPr>
        <w:pStyle w:val="a0"/>
      </w:pPr>
      <w:r>
        <w:t>в) Только по распоряжению</w:t>
      </w:r>
    </w:p>
    <w:p w14:paraId="45185D14" w14:textId="77777777" w:rsidR="008B5389" w:rsidRDefault="00F70D03">
      <w:pPr>
        <w:pStyle w:val="a0"/>
      </w:pPr>
      <w:r>
        <w:rPr>
          <w:b/>
        </w:rPr>
        <w:t>г) В исключительных случаях</w:t>
      </w:r>
    </w:p>
    <w:p w14:paraId="52B7A89F" w14:textId="77777777" w:rsidR="008B5389" w:rsidRPr="00A801A1" w:rsidRDefault="00F70D03">
      <w:pPr>
        <w:rPr>
          <w:lang w:val="ru-RU"/>
        </w:rPr>
      </w:pPr>
      <w:r w:rsidRPr="00A801A1">
        <w:rPr>
          <w:b/>
          <w:sz w:val="24"/>
          <w:lang w:val="ru-RU"/>
        </w:rPr>
        <w:t>137. В каких пределах работник несет ограниченную материальную ответственность?</w:t>
      </w:r>
    </w:p>
    <w:p w14:paraId="6ACCCC3A" w14:textId="77777777" w:rsidR="008B5389" w:rsidRDefault="00F70D03">
      <w:pPr>
        <w:pStyle w:val="a0"/>
      </w:pPr>
      <w:r>
        <w:t>а) Полный ущерб</w:t>
      </w:r>
    </w:p>
    <w:p w14:paraId="4DC3BF8F" w14:textId="77777777" w:rsidR="008B5389" w:rsidRDefault="00F70D03">
      <w:pPr>
        <w:pStyle w:val="a0"/>
      </w:pPr>
      <w:r>
        <w:t>б) 50% зарплаты</w:t>
      </w:r>
    </w:p>
    <w:p w14:paraId="6998BFC4" w14:textId="77777777" w:rsidR="008B5389" w:rsidRPr="00A801A1" w:rsidRDefault="00F70D03">
      <w:pPr>
        <w:pStyle w:val="a0"/>
        <w:rPr>
          <w:lang w:val="ru-RU"/>
        </w:rPr>
      </w:pPr>
      <w:r w:rsidRPr="00A801A1">
        <w:rPr>
          <w:b/>
          <w:lang w:val="ru-RU"/>
        </w:rPr>
        <w:lastRenderedPageBreak/>
        <w:t>в) В пределах среднего месячного заработка</w:t>
      </w:r>
    </w:p>
    <w:p w14:paraId="2401B4D8" w14:textId="77777777" w:rsidR="008B5389" w:rsidRDefault="00F70D03">
      <w:pPr>
        <w:pStyle w:val="a0"/>
      </w:pPr>
      <w:r>
        <w:t>г) Не несет ответственности</w:t>
      </w:r>
    </w:p>
    <w:p w14:paraId="708398DC" w14:textId="77777777" w:rsidR="008B5389" w:rsidRPr="00A801A1" w:rsidRDefault="00F70D03">
      <w:pPr>
        <w:rPr>
          <w:lang w:val="ru-RU"/>
        </w:rPr>
      </w:pPr>
      <w:r w:rsidRPr="00A801A1">
        <w:rPr>
          <w:b/>
          <w:sz w:val="24"/>
          <w:lang w:val="ru-RU"/>
        </w:rPr>
        <w:t>138. В каком случае нельзя привлекать работника к сверхурочной работе без согласия?</w:t>
      </w:r>
    </w:p>
    <w:p w14:paraId="038C1A53" w14:textId="77777777" w:rsidR="008B5389" w:rsidRDefault="00F70D03">
      <w:pPr>
        <w:pStyle w:val="a0"/>
      </w:pPr>
      <w:r>
        <w:t>а) При аварии</w:t>
      </w:r>
    </w:p>
    <w:p w14:paraId="30DA92EF" w14:textId="77777777" w:rsidR="008B5389" w:rsidRDefault="00F70D03">
      <w:pPr>
        <w:pStyle w:val="a0"/>
      </w:pPr>
      <w:r>
        <w:t>б) При ЧС</w:t>
      </w:r>
    </w:p>
    <w:p w14:paraId="4C4397D1" w14:textId="77777777" w:rsidR="008B5389" w:rsidRPr="00A801A1" w:rsidRDefault="00F70D03">
      <w:pPr>
        <w:pStyle w:val="a0"/>
        <w:rPr>
          <w:lang w:val="ru-RU"/>
        </w:rPr>
      </w:pPr>
      <w:r w:rsidRPr="00A801A1">
        <w:rPr>
          <w:b/>
          <w:lang w:val="ru-RU"/>
        </w:rPr>
        <w:t>в) При общественно необходимых работах по обеспечению систем жизнеобеспечения</w:t>
      </w:r>
    </w:p>
    <w:p w14:paraId="58240138" w14:textId="77777777" w:rsidR="008B5389" w:rsidRDefault="00F70D03">
      <w:pPr>
        <w:pStyle w:val="a0"/>
      </w:pPr>
      <w:r>
        <w:t>г) При стихийном бедствии</w:t>
      </w:r>
    </w:p>
    <w:p w14:paraId="784FA871" w14:textId="77777777" w:rsidR="008B5389" w:rsidRPr="00A801A1" w:rsidRDefault="00F70D03">
      <w:pPr>
        <w:rPr>
          <w:lang w:val="ru-RU"/>
        </w:rPr>
      </w:pPr>
      <w:r w:rsidRPr="00A801A1">
        <w:rPr>
          <w:b/>
          <w:sz w:val="24"/>
          <w:lang w:val="ru-RU"/>
        </w:rPr>
        <w:t>139. Когда допускается прекратить сердечно-легочную реанимацию?</w:t>
      </w:r>
    </w:p>
    <w:p w14:paraId="22FDF4DC" w14:textId="10CD03C1" w:rsidR="008B5389" w:rsidRPr="00A44040" w:rsidRDefault="00F70D03">
      <w:pPr>
        <w:pStyle w:val="a0"/>
        <w:rPr>
          <w:b/>
          <w:bCs/>
          <w:lang w:val="ru-RU"/>
        </w:rPr>
      </w:pPr>
      <w:r w:rsidRPr="00A44040">
        <w:rPr>
          <w:b/>
          <w:bCs/>
          <w:lang w:val="ru-RU"/>
        </w:rPr>
        <w:t xml:space="preserve">а) При </w:t>
      </w:r>
      <w:r w:rsidR="00A44040" w:rsidRPr="00A44040">
        <w:rPr>
          <w:b/>
          <w:bCs/>
          <w:lang w:val="ru-RU"/>
        </w:rPr>
        <w:t xml:space="preserve">сильной физической </w:t>
      </w:r>
      <w:r w:rsidRPr="00A44040">
        <w:rPr>
          <w:b/>
          <w:bCs/>
          <w:lang w:val="ru-RU"/>
        </w:rPr>
        <w:t>усталости</w:t>
      </w:r>
    </w:p>
    <w:p w14:paraId="03A74E81" w14:textId="77777777" w:rsidR="008B5389" w:rsidRPr="00A44040" w:rsidRDefault="00F70D03">
      <w:pPr>
        <w:pStyle w:val="a0"/>
        <w:rPr>
          <w:b/>
          <w:bCs/>
        </w:rPr>
      </w:pPr>
      <w:r w:rsidRPr="00A44040">
        <w:rPr>
          <w:b/>
          <w:bCs/>
        </w:rPr>
        <w:t>б) При прибытии скорой</w:t>
      </w:r>
    </w:p>
    <w:p w14:paraId="447B4F47" w14:textId="491F7D26" w:rsidR="008B5389" w:rsidRPr="00A44040" w:rsidRDefault="00F70D03">
      <w:pPr>
        <w:pStyle w:val="a0"/>
        <w:rPr>
          <w:b/>
          <w:bCs/>
          <w:lang w:val="ru-RU"/>
        </w:rPr>
      </w:pPr>
      <w:r w:rsidRPr="00A44040">
        <w:rPr>
          <w:b/>
          <w:bCs/>
          <w:lang w:val="ru-RU"/>
        </w:rPr>
        <w:t>в) При появлении угрозы</w:t>
      </w:r>
      <w:r w:rsidR="00A44040" w:rsidRPr="00A44040">
        <w:rPr>
          <w:b/>
          <w:bCs/>
          <w:lang w:val="ru-RU"/>
        </w:rPr>
        <w:t xml:space="preserve"> для раненого</w:t>
      </w:r>
    </w:p>
    <w:p w14:paraId="499D3B46" w14:textId="53B60FA9" w:rsidR="008B5389" w:rsidRPr="00A44040" w:rsidRDefault="00F70D03">
      <w:pPr>
        <w:pStyle w:val="a0"/>
        <w:rPr>
          <w:b/>
          <w:bCs/>
          <w:lang w:val="ru-RU"/>
        </w:rPr>
      </w:pPr>
      <w:r w:rsidRPr="00A44040">
        <w:rPr>
          <w:b/>
          <w:bCs/>
          <w:lang w:val="ru-RU"/>
        </w:rPr>
        <w:t xml:space="preserve">г) </w:t>
      </w:r>
      <w:r w:rsidR="00A44040" w:rsidRPr="00A44040">
        <w:rPr>
          <w:b/>
          <w:bCs/>
          <w:lang w:val="ru-RU"/>
        </w:rPr>
        <w:t>Появление явных признаков жизни</w:t>
      </w:r>
    </w:p>
    <w:p w14:paraId="2FF7B629" w14:textId="77777777" w:rsidR="008B5389" w:rsidRPr="00A801A1" w:rsidRDefault="00F70D03">
      <w:pPr>
        <w:rPr>
          <w:lang w:val="ru-RU"/>
        </w:rPr>
      </w:pPr>
      <w:r w:rsidRPr="00A801A1">
        <w:rPr>
          <w:b/>
          <w:sz w:val="24"/>
          <w:lang w:val="ru-RU"/>
        </w:rPr>
        <w:t>140. Что является признаком ранения грудной клетки?</w:t>
      </w:r>
    </w:p>
    <w:p w14:paraId="4D14128B" w14:textId="77777777" w:rsidR="008B5389" w:rsidRDefault="00F70D03">
      <w:pPr>
        <w:pStyle w:val="a0"/>
      </w:pPr>
      <w:r>
        <w:t>а) Синяк</w:t>
      </w:r>
    </w:p>
    <w:p w14:paraId="16183B8F" w14:textId="77777777" w:rsidR="008B5389" w:rsidRDefault="00F70D03">
      <w:pPr>
        <w:pStyle w:val="a0"/>
      </w:pPr>
      <w:r>
        <w:t>б) Покраснение</w:t>
      </w:r>
    </w:p>
    <w:p w14:paraId="3AB1A75B" w14:textId="1FCFE133" w:rsidR="008B5389" w:rsidRPr="00A801A1" w:rsidRDefault="00F70D03">
      <w:pPr>
        <w:pStyle w:val="a0"/>
        <w:rPr>
          <w:lang w:val="ru-RU"/>
        </w:rPr>
      </w:pPr>
      <w:r w:rsidRPr="00A801A1">
        <w:rPr>
          <w:b/>
          <w:lang w:val="ru-RU"/>
        </w:rPr>
        <w:t xml:space="preserve">в) </w:t>
      </w:r>
      <w:r w:rsidR="00A44040">
        <w:rPr>
          <w:b/>
          <w:lang w:val="ru-RU"/>
        </w:rPr>
        <w:t>Кровотечение на груди, п</w:t>
      </w:r>
      <w:r w:rsidRPr="00A801A1">
        <w:rPr>
          <w:b/>
          <w:lang w:val="ru-RU"/>
        </w:rPr>
        <w:t>одсасывание воздуха и пузыри из раны</w:t>
      </w:r>
    </w:p>
    <w:p w14:paraId="4C6E0FB2" w14:textId="77777777" w:rsidR="008B5389" w:rsidRDefault="00F70D03">
      <w:pPr>
        <w:pStyle w:val="a0"/>
      </w:pPr>
      <w:r>
        <w:t>г) Отек</w:t>
      </w:r>
    </w:p>
    <w:sectPr w:rsidR="008B53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B5389"/>
    <w:rsid w:val="00A44040"/>
    <w:rsid w:val="00A801A1"/>
    <w:rsid w:val="00AA1D8D"/>
    <w:rsid w:val="00B47730"/>
    <w:rsid w:val="00CB0664"/>
    <w:rsid w:val="00F70D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8913C6"/>
  <w14:defaultImageDpi w14:val="300"/>
  <w15:docId w15:val="{5B9700D0-50C0-4A4D-AFB4-7833F7057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1925</TotalTime>
  <Pages>4</Pages>
  <Words>530</Words>
  <Characters>3026</Characters>
  <Application>Microsoft Office Word</Application>
  <DocSecurity>0</DocSecurity>
  <Lines>25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Михаил Мартынов</cp:lastModifiedBy>
  <cp:revision>1</cp:revision>
  <dcterms:created xsi:type="dcterms:W3CDTF">2013-12-23T23:15:00Z</dcterms:created>
  <dcterms:modified xsi:type="dcterms:W3CDTF">2026-05-16T22:19:00Z</dcterms:modified>
  <cp:category/>
</cp:coreProperties>
</file>