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6431" w14:textId="77777777" w:rsidR="009028D3" w:rsidRPr="00E07640" w:rsidRDefault="0018485A">
      <w:pPr>
        <w:pStyle w:val="1"/>
        <w:jc w:val="center"/>
        <w:rPr>
          <w:lang w:val="ru-RU"/>
        </w:rPr>
      </w:pPr>
      <w:r w:rsidRPr="00E07640">
        <w:rPr>
          <w:lang w:val="ru-RU"/>
        </w:rPr>
        <w:t>Вопросы 101–120 с вариантами ответов</w:t>
      </w:r>
    </w:p>
    <w:p w14:paraId="27408797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101. Кто обязан исполнять указания руководителя тушения пожара?</w:t>
      </w:r>
    </w:p>
    <w:p w14:paraId="719E72E3" w14:textId="77777777" w:rsidR="009028D3" w:rsidRDefault="0018485A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пожарные</w:t>
      </w:r>
      <w:proofErr w:type="spellEnd"/>
    </w:p>
    <w:p w14:paraId="66AA4FCB" w14:textId="77777777" w:rsidR="009028D3" w:rsidRDefault="0018485A">
      <w:pPr>
        <w:pStyle w:val="a0"/>
      </w:pPr>
      <w:r>
        <w:t>б) Только руководство</w:t>
      </w:r>
    </w:p>
    <w:p w14:paraId="2EC41D27" w14:textId="77777777" w:rsidR="009028D3" w:rsidRDefault="0018485A">
      <w:pPr>
        <w:pStyle w:val="a0"/>
      </w:pPr>
      <w:r>
        <w:t>в) Только работники объекта</w:t>
      </w:r>
    </w:p>
    <w:p w14:paraId="349F250E" w14:textId="77777777" w:rsidR="009028D3" w:rsidRPr="00E07640" w:rsidRDefault="0018485A">
      <w:pPr>
        <w:pStyle w:val="a0"/>
        <w:rPr>
          <w:lang w:val="ru-RU"/>
        </w:rPr>
      </w:pPr>
      <w:r w:rsidRPr="00E07640">
        <w:rPr>
          <w:b/>
          <w:lang w:val="ru-RU"/>
        </w:rPr>
        <w:t>г) Все должностные лица и граждане на территории пожара</w:t>
      </w:r>
    </w:p>
    <w:p w14:paraId="585D534A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 xml:space="preserve">102. При каком </w:t>
      </w:r>
      <w:r w:rsidRPr="00E07640">
        <w:rPr>
          <w:b/>
          <w:sz w:val="24"/>
          <w:lang w:val="ru-RU"/>
        </w:rPr>
        <w:t>состоянии необходимо оказывать первую помощь?</w:t>
      </w:r>
    </w:p>
    <w:p w14:paraId="0F51297C" w14:textId="77777777" w:rsidR="009028D3" w:rsidRDefault="0018485A">
      <w:pPr>
        <w:pStyle w:val="a0"/>
      </w:pPr>
      <w:r>
        <w:t xml:space="preserve">а)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головной</w:t>
      </w:r>
      <w:proofErr w:type="spellEnd"/>
      <w:r>
        <w:t xml:space="preserve"> </w:t>
      </w:r>
      <w:proofErr w:type="spellStart"/>
      <w:r>
        <w:t>боли</w:t>
      </w:r>
      <w:proofErr w:type="spellEnd"/>
    </w:p>
    <w:p w14:paraId="37B1273B" w14:textId="77777777" w:rsidR="009028D3" w:rsidRDefault="0018485A">
      <w:pPr>
        <w:pStyle w:val="a0"/>
      </w:pPr>
      <w:r>
        <w:t>б) При усталости</w:t>
      </w:r>
    </w:p>
    <w:p w14:paraId="223ACA38" w14:textId="77777777" w:rsidR="009028D3" w:rsidRDefault="0018485A">
      <w:pPr>
        <w:pStyle w:val="a0"/>
      </w:pPr>
      <w:r>
        <w:t>в) При кашле</w:t>
      </w:r>
    </w:p>
    <w:p w14:paraId="446C7A45" w14:textId="77777777" w:rsidR="009028D3" w:rsidRDefault="0018485A">
      <w:pPr>
        <w:pStyle w:val="a0"/>
      </w:pPr>
      <w:r>
        <w:rPr>
          <w:b/>
        </w:rPr>
        <w:t>г) При наружном кровотечении</w:t>
      </w:r>
    </w:p>
    <w:p w14:paraId="109B7E30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103. Какое положение рекомендуется при ожоге спины и ягодиц?</w:t>
      </w:r>
    </w:p>
    <w:p w14:paraId="3844B81A" w14:textId="77777777" w:rsidR="009028D3" w:rsidRDefault="0018485A">
      <w:pPr>
        <w:pStyle w:val="a0"/>
      </w:pPr>
      <w:r>
        <w:t xml:space="preserve">а) На </w:t>
      </w:r>
      <w:proofErr w:type="spellStart"/>
      <w:r>
        <w:t>спине</w:t>
      </w:r>
      <w:proofErr w:type="spellEnd"/>
    </w:p>
    <w:p w14:paraId="3F578DEB" w14:textId="77777777" w:rsidR="009028D3" w:rsidRDefault="0018485A">
      <w:pPr>
        <w:pStyle w:val="a0"/>
      </w:pPr>
      <w:r>
        <w:t>б) Сидя</w:t>
      </w:r>
    </w:p>
    <w:p w14:paraId="1CEC4D5C" w14:textId="77777777" w:rsidR="009028D3" w:rsidRDefault="0018485A">
      <w:pPr>
        <w:pStyle w:val="a0"/>
      </w:pPr>
      <w:r>
        <w:rPr>
          <w:b/>
        </w:rPr>
        <w:t>в) На животе</w:t>
      </w:r>
    </w:p>
    <w:p w14:paraId="306085DC" w14:textId="77777777" w:rsidR="009028D3" w:rsidRDefault="0018485A">
      <w:pPr>
        <w:pStyle w:val="a0"/>
      </w:pPr>
      <w:r>
        <w:t>г) На боку</w:t>
      </w:r>
    </w:p>
    <w:p w14:paraId="01FC0EAF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104. Как определить налич</w:t>
      </w:r>
      <w:r w:rsidRPr="00E07640">
        <w:rPr>
          <w:b/>
          <w:sz w:val="24"/>
          <w:lang w:val="ru-RU"/>
        </w:rPr>
        <w:t>ие сознания у пострадавшего?</w:t>
      </w:r>
    </w:p>
    <w:p w14:paraId="3DCC072C" w14:textId="77777777" w:rsidR="009028D3" w:rsidRDefault="0018485A">
      <w:pPr>
        <w:pStyle w:val="a0"/>
      </w:pPr>
      <w:r>
        <w:t xml:space="preserve">а) </w:t>
      </w:r>
      <w:proofErr w:type="spellStart"/>
      <w:r>
        <w:t>Измерить</w:t>
      </w:r>
      <w:proofErr w:type="spellEnd"/>
      <w:r>
        <w:t xml:space="preserve"> </w:t>
      </w:r>
      <w:proofErr w:type="spellStart"/>
      <w:r>
        <w:t>давление</w:t>
      </w:r>
      <w:proofErr w:type="spellEnd"/>
    </w:p>
    <w:p w14:paraId="573BF448" w14:textId="77777777" w:rsidR="009028D3" w:rsidRDefault="0018485A">
      <w:pPr>
        <w:pStyle w:val="a0"/>
      </w:pPr>
      <w:r>
        <w:t>б) Проверить пульс</w:t>
      </w:r>
    </w:p>
    <w:p w14:paraId="32176212" w14:textId="77777777" w:rsidR="009028D3" w:rsidRPr="00E07640" w:rsidRDefault="0018485A">
      <w:pPr>
        <w:pStyle w:val="a0"/>
        <w:rPr>
          <w:lang w:val="ru-RU"/>
        </w:rPr>
      </w:pPr>
      <w:r w:rsidRPr="00E07640">
        <w:rPr>
          <w:b/>
          <w:lang w:val="ru-RU"/>
        </w:rPr>
        <w:t>в) Потормошить за плечи и задать вопрос</w:t>
      </w:r>
    </w:p>
    <w:p w14:paraId="461A264E" w14:textId="77777777" w:rsidR="009028D3" w:rsidRDefault="0018485A">
      <w:pPr>
        <w:pStyle w:val="a0"/>
      </w:pPr>
      <w:r>
        <w:t xml:space="preserve">г) </w:t>
      </w:r>
      <w:proofErr w:type="spellStart"/>
      <w:r>
        <w:t>Поднести</w:t>
      </w:r>
      <w:proofErr w:type="spellEnd"/>
      <w:r>
        <w:t xml:space="preserve"> </w:t>
      </w:r>
      <w:proofErr w:type="spellStart"/>
      <w:r>
        <w:t>зеркало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рту</w:t>
      </w:r>
    </w:p>
    <w:p w14:paraId="743C4909" w14:textId="4D454A9C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105. В какой срок</w:t>
      </w:r>
      <w:r w:rsidR="00E07640">
        <w:rPr>
          <w:b/>
          <w:sz w:val="24"/>
          <w:lang w:val="ru-RU"/>
        </w:rPr>
        <w:t xml:space="preserve"> со дня проступка</w:t>
      </w:r>
      <w:r w:rsidRPr="00E07640">
        <w:rPr>
          <w:b/>
          <w:sz w:val="24"/>
          <w:lang w:val="ru-RU"/>
        </w:rPr>
        <w:t xml:space="preserve"> может быть применено дисциплинарное взыскание?</w:t>
      </w:r>
    </w:p>
    <w:p w14:paraId="47CAE225" w14:textId="77777777" w:rsidR="009028D3" w:rsidRDefault="0018485A">
      <w:pPr>
        <w:pStyle w:val="a0"/>
      </w:pPr>
      <w:r>
        <w:t xml:space="preserve">а) 3 </w:t>
      </w:r>
      <w:proofErr w:type="spellStart"/>
      <w:r>
        <w:t>дня</w:t>
      </w:r>
      <w:proofErr w:type="spellEnd"/>
    </w:p>
    <w:p w14:paraId="4D52734B" w14:textId="77777777" w:rsidR="009028D3" w:rsidRDefault="0018485A">
      <w:pPr>
        <w:pStyle w:val="a0"/>
      </w:pPr>
      <w:r>
        <w:t>б) 2 недели</w:t>
      </w:r>
    </w:p>
    <w:p w14:paraId="6F1DD385" w14:textId="77777777" w:rsidR="009028D3" w:rsidRDefault="0018485A">
      <w:pPr>
        <w:pStyle w:val="a0"/>
      </w:pPr>
      <w:r>
        <w:rPr>
          <w:b/>
        </w:rPr>
        <w:t>в) Не позднее 1 месяца</w:t>
      </w:r>
    </w:p>
    <w:p w14:paraId="664875E6" w14:textId="77777777" w:rsidR="009028D3" w:rsidRDefault="0018485A">
      <w:pPr>
        <w:pStyle w:val="a0"/>
      </w:pPr>
      <w:r>
        <w:t>г) 6 месяце</w:t>
      </w:r>
      <w:r>
        <w:t>в</w:t>
      </w:r>
    </w:p>
    <w:p w14:paraId="04DFD7A5" w14:textId="0E0AFFCC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106. К каким</w:t>
      </w:r>
      <w:r w:rsidR="00E07640">
        <w:rPr>
          <w:b/>
          <w:sz w:val="24"/>
          <w:lang w:val="ru-RU"/>
        </w:rPr>
        <w:t xml:space="preserve"> вредным</w:t>
      </w:r>
      <w:r w:rsidRPr="00E07640">
        <w:rPr>
          <w:b/>
          <w:sz w:val="24"/>
          <w:lang w:val="ru-RU"/>
        </w:rPr>
        <w:t xml:space="preserve"> факторам относится монотонность труда?</w:t>
      </w:r>
    </w:p>
    <w:p w14:paraId="1A607550" w14:textId="77777777" w:rsidR="009028D3" w:rsidRDefault="0018485A">
      <w:pPr>
        <w:pStyle w:val="a0"/>
      </w:pPr>
      <w:r>
        <w:t xml:space="preserve">а) </w:t>
      </w:r>
      <w:proofErr w:type="spellStart"/>
      <w:r>
        <w:t>Физическим</w:t>
      </w:r>
      <w:proofErr w:type="spellEnd"/>
    </w:p>
    <w:p w14:paraId="01814386" w14:textId="77777777" w:rsidR="009028D3" w:rsidRDefault="0018485A">
      <w:pPr>
        <w:pStyle w:val="a0"/>
      </w:pPr>
      <w:r>
        <w:t>б) Химическим</w:t>
      </w:r>
    </w:p>
    <w:p w14:paraId="57082DC4" w14:textId="77777777" w:rsidR="009028D3" w:rsidRDefault="0018485A">
      <w:pPr>
        <w:pStyle w:val="a0"/>
      </w:pPr>
      <w:r>
        <w:t>в) Биологическим</w:t>
      </w:r>
    </w:p>
    <w:p w14:paraId="6FD099FC" w14:textId="77777777" w:rsidR="009028D3" w:rsidRDefault="0018485A">
      <w:pPr>
        <w:pStyle w:val="a0"/>
      </w:pPr>
      <w:r>
        <w:rPr>
          <w:b/>
        </w:rPr>
        <w:t>г) Психофизиологическим</w:t>
      </w:r>
    </w:p>
    <w:p w14:paraId="30B03F6D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lastRenderedPageBreak/>
        <w:t>107. Когда инструкции по охране труда пересматриваются досрочно?</w:t>
      </w:r>
    </w:p>
    <w:p w14:paraId="747DFB35" w14:textId="77777777" w:rsidR="009028D3" w:rsidRDefault="0018485A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год</w:t>
      </w:r>
      <w:proofErr w:type="spellEnd"/>
    </w:p>
    <w:p w14:paraId="201B0C74" w14:textId="77777777" w:rsidR="009028D3" w:rsidRDefault="0018485A">
      <w:pPr>
        <w:pStyle w:val="a0"/>
      </w:pPr>
      <w:r>
        <w:t>б) После проверки</w:t>
      </w:r>
    </w:p>
    <w:p w14:paraId="48B97CB5" w14:textId="77777777" w:rsidR="009028D3" w:rsidRDefault="0018485A">
      <w:pPr>
        <w:pStyle w:val="a0"/>
      </w:pPr>
      <w:r>
        <w:rPr>
          <w:b/>
        </w:rPr>
        <w:t>в) При изменении условий труда</w:t>
      </w:r>
    </w:p>
    <w:p w14:paraId="0EF1F8EF" w14:textId="77777777" w:rsidR="009028D3" w:rsidRDefault="0018485A">
      <w:pPr>
        <w:pStyle w:val="a0"/>
      </w:pPr>
      <w:r>
        <w:t xml:space="preserve">г) </w:t>
      </w:r>
      <w:r>
        <w:t>По просьбе работников</w:t>
      </w:r>
    </w:p>
    <w:p w14:paraId="73E79FBE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 xml:space="preserve">108. Что происходит, если работник не прошел инструктаж по </w:t>
      </w:r>
      <w:r>
        <w:rPr>
          <w:b/>
          <w:sz w:val="24"/>
        </w:rPr>
        <w:t>I</w:t>
      </w:r>
      <w:r w:rsidRPr="00E07640">
        <w:rPr>
          <w:b/>
          <w:sz w:val="24"/>
          <w:lang w:val="ru-RU"/>
        </w:rPr>
        <w:t xml:space="preserve"> группе электробезопасности?</w:t>
      </w:r>
    </w:p>
    <w:p w14:paraId="17E841B3" w14:textId="77777777" w:rsidR="009028D3" w:rsidRDefault="0018485A">
      <w:pPr>
        <w:pStyle w:val="a0"/>
      </w:pPr>
      <w:r>
        <w:t xml:space="preserve">а) </w:t>
      </w:r>
      <w:proofErr w:type="spellStart"/>
      <w:r>
        <w:t>Увольняется</w:t>
      </w:r>
      <w:proofErr w:type="spellEnd"/>
    </w:p>
    <w:p w14:paraId="442D254D" w14:textId="77777777" w:rsidR="009028D3" w:rsidRDefault="0018485A">
      <w:pPr>
        <w:pStyle w:val="a0"/>
      </w:pPr>
      <w:r>
        <w:t>б) Получает штраф</w:t>
      </w:r>
    </w:p>
    <w:p w14:paraId="12FCDA6F" w14:textId="77777777" w:rsidR="009028D3" w:rsidRDefault="0018485A">
      <w:pPr>
        <w:pStyle w:val="a0"/>
      </w:pPr>
      <w:r>
        <w:rPr>
          <w:b/>
        </w:rPr>
        <w:t>в) Отстраняется от самостоятельной работы</w:t>
      </w:r>
    </w:p>
    <w:p w14:paraId="0954978A" w14:textId="77777777" w:rsidR="009028D3" w:rsidRDefault="0018485A">
      <w:pPr>
        <w:pStyle w:val="a0"/>
      </w:pPr>
      <w:r>
        <w:t>г) Переводится в другой отдел</w:t>
      </w:r>
    </w:p>
    <w:p w14:paraId="0D4639FD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109. Что относится к первичным средствам</w:t>
      </w:r>
      <w:r w:rsidRPr="00E07640">
        <w:rPr>
          <w:b/>
          <w:sz w:val="24"/>
          <w:lang w:val="ru-RU"/>
        </w:rPr>
        <w:t xml:space="preserve"> пожаротушения?</w:t>
      </w:r>
    </w:p>
    <w:p w14:paraId="5A2B62DE" w14:textId="77777777" w:rsidR="009028D3" w:rsidRDefault="0018485A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огнетушители</w:t>
      </w:r>
      <w:proofErr w:type="spellEnd"/>
    </w:p>
    <w:p w14:paraId="4D7CD52F" w14:textId="77777777" w:rsidR="009028D3" w:rsidRDefault="0018485A">
      <w:pPr>
        <w:pStyle w:val="a0"/>
      </w:pPr>
      <w:r>
        <w:t>б) Только пожарные краны</w:t>
      </w:r>
    </w:p>
    <w:p w14:paraId="490B538D" w14:textId="77777777" w:rsidR="009028D3" w:rsidRDefault="0018485A">
      <w:pPr>
        <w:pStyle w:val="a0"/>
      </w:pPr>
      <w:r>
        <w:t>в) Только покрывала</w:t>
      </w:r>
    </w:p>
    <w:p w14:paraId="52911C24" w14:textId="77777777" w:rsidR="009028D3" w:rsidRDefault="0018485A">
      <w:pPr>
        <w:pStyle w:val="a0"/>
      </w:pPr>
      <w:r>
        <w:rPr>
          <w:b/>
        </w:rPr>
        <w:t>г) Все перечисленное</w:t>
      </w:r>
    </w:p>
    <w:p w14:paraId="23F17BB4" w14:textId="55593214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110. Какой инструктаж проводится перед мероприятием</w:t>
      </w:r>
      <w:r w:rsidR="00E07640">
        <w:rPr>
          <w:b/>
          <w:sz w:val="24"/>
          <w:lang w:val="ru-RU"/>
        </w:rPr>
        <w:t xml:space="preserve"> в количестве</w:t>
      </w:r>
      <w:r w:rsidRPr="00E07640">
        <w:rPr>
          <w:b/>
          <w:sz w:val="24"/>
          <w:lang w:val="ru-RU"/>
        </w:rPr>
        <w:t xml:space="preserve"> более 100 человек?</w:t>
      </w:r>
    </w:p>
    <w:p w14:paraId="02236E14" w14:textId="77777777" w:rsidR="009028D3" w:rsidRDefault="0018485A">
      <w:pPr>
        <w:pStyle w:val="a0"/>
      </w:pPr>
      <w:r>
        <w:t xml:space="preserve">а) </w:t>
      </w:r>
      <w:proofErr w:type="spellStart"/>
      <w:r>
        <w:t>Повторный</w:t>
      </w:r>
      <w:proofErr w:type="spellEnd"/>
    </w:p>
    <w:p w14:paraId="2442A5E5" w14:textId="77777777" w:rsidR="009028D3" w:rsidRDefault="0018485A">
      <w:pPr>
        <w:pStyle w:val="a0"/>
      </w:pPr>
      <w:r>
        <w:t>б) Внеплановый</w:t>
      </w:r>
    </w:p>
    <w:p w14:paraId="2BE3179D" w14:textId="77777777" w:rsidR="009028D3" w:rsidRDefault="0018485A">
      <w:pPr>
        <w:pStyle w:val="a0"/>
      </w:pPr>
      <w:r>
        <w:t>в) Первичный</w:t>
      </w:r>
    </w:p>
    <w:p w14:paraId="420DAF36" w14:textId="77777777" w:rsidR="009028D3" w:rsidRDefault="0018485A">
      <w:pPr>
        <w:pStyle w:val="a0"/>
      </w:pPr>
      <w:r>
        <w:rPr>
          <w:b/>
        </w:rPr>
        <w:t xml:space="preserve">г) Целевой </w:t>
      </w:r>
      <w:r>
        <w:rPr>
          <w:b/>
        </w:rPr>
        <w:t>противопожарный инструктаж</w:t>
      </w:r>
    </w:p>
    <w:p w14:paraId="220787E8" w14:textId="048D695F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 xml:space="preserve">111. </w:t>
      </w:r>
      <w:r w:rsidR="00E07640">
        <w:rPr>
          <w:b/>
          <w:sz w:val="24"/>
          <w:lang w:val="ru-RU"/>
        </w:rPr>
        <w:t>Первая помощь</w:t>
      </w:r>
      <w:r w:rsidRPr="00E07640">
        <w:rPr>
          <w:b/>
          <w:sz w:val="24"/>
          <w:lang w:val="ru-RU"/>
        </w:rPr>
        <w:t xml:space="preserve"> при травме головы?</w:t>
      </w:r>
    </w:p>
    <w:p w14:paraId="15F5883B" w14:textId="77777777" w:rsidR="009028D3" w:rsidRDefault="0018485A">
      <w:pPr>
        <w:pStyle w:val="a0"/>
      </w:pPr>
      <w:r>
        <w:t xml:space="preserve">а) </w:t>
      </w:r>
      <w:proofErr w:type="spellStart"/>
      <w:r>
        <w:t>Наложить</w:t>
      </w:r>
      <w:proofErr w:type="spellEnd"/>
      <w:r>
        <w:t xml:space="preserve"> </w:t>
      </w:r>
      <w:proofErr w:type="spellStart"/>
      <w:r>
        <w:t>жгут</w:t>
      </w:r>
      <w:proofErr w:type="spellEnd"/>
    </w:p>
    <w:p w14:paraId="0777F4B6" w14:textId="77777777" w:rsidR="009028D3" w:rsidRDefault="0018485A">
      <w:pPr>
        <w:pStyle w:val="a0"/>
      </w:pPr>
      <w:r>
        <w:t>б) Дать обезболивающее</w:t>
      </w:r>
    </w:p>
    <w:p w14:paraId="1FF3A337" w14:textId="02345977" w:rsidR="009028D3" w:rsidRPr="00E07640" w:rsidRDefault="0018485A">
      <w:pPr>
        <w:pStyle w:val="a0"/>
        <w:rPr>
          <w:lang w:val="ru-RU"/>
        </w:rPr>
      </w:pPr>
      <w:r w:rsidRPr="00E07640">
        <w:rPr>
          <w:b/>
          <w:lang w:val="ru-RU"/>
        </w:rPr>
        <w:t>в) Остановить кровотечение</w:t>
      </w:r>
      <w:r w:rsidR="00E07640">
        <w:rPr>
          <w:b/>
          <w:lang w:val="ru-RU"/>
        </w:rPr>
        <w:t xml:space="preserve"> прямым давлением на рану</w:t>
      </w:r>
      <w:r w:rsidRPr="00E07640">
        <w:rPr>
          <w:b/>
          <w:lang w:val="ru-RU"/>
        </w:rPr>
        <w:t xml:space="preserve"> и приложить холод</w:t>
      </w:r>
    </w:p>
    <w:p w14:paraId="60C93831" w14:textId="77777777" w:rsidR="009028D3" w:rsidRDefault="0018485A">
      <w:pPr>
        <w:pStyle w:val="a0"/>
      </w:pPr>
      <w:r>
        <w:t xml:space="preserve">г) </w:t>
      </w:r>
      <w:proofErr w:type="spellStart"/>
      <w:r>
        <w:t>Посадить</w:t>
      </w:r>
      <w:proofErr w:type="spellEnd"/>
      <w:r>
        <w:t xml:space="preserve"> </w:t>
      </w:r>
      <w:proofErr w:type="spellStart"/>
      <w:r>
        <w:t>пострадавшего</w:t>
      </w:r>
      <w:proofErr w:type="spellEnd"/>
    </w:p>
    <w:p w14:paraId="227D8705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112. На какое расстояние нужно оттащить пострадавшего от провода под напряже</w:t>
      </w:r>
      <w:r w:rsidRPr="00E07640">
        <w:rPr>
          <w:b/>
          <w:sz w:val="24"/>
          <w:lang w:val="ru-RU"/>
        </w:rPr>
        <w:t>нием?</w:t>
      </w:r>
    </w:p>
    <w:p w14:paraId="44B18EC7" w14:textId="77777777" w:rsidR="009028D3" w:rsidRDefault="0018485A">
      <w:pPr>
        <w:pStyle w:val="a0"/>
      </w:pPr>
      <w:r>
        <w:t xml:space="preserve">а) 2 </w:t>
      </w:r>
      <w:proofErr w:type="spellStart"/>
      <w:r>
        <w:t>метра</w:t>
      </w:r>
      <w:proofErr w:type="spellEnd"/>
    </w:p>
    <w:p w14:paraId="6ABF3877" w14:textId="77777777" w:rsidR="009028D3" w:rsidRDefault="0018485A">
      <w:pPr>
        <w:pStyle w:val="a0"/>
      </w:pPr>
      <w:r>
        <w:t>б) 5 метров</w:t>
      </w:r>
    </w:p>
    <w:p w14:paraId="44E614B5" w14:textId="77777777" w:rsidR="009028D3" w:rsidRDefault="0018485A">
      <w:pPr>
        <w:pStyle w:val="a0"/>
      </w:pPr>
      <w:r>
        <w:rPr>
          <w:b/>
        </w:rPr>
        <w:t>в) 8 метров</w:t>
      </w:r>
    </w:p>
    <w:p w14:paraId="49B537AC" w14:textId="77777777" w:rsidR="009028D3" w:rsidRDefault="0018485A">
      <w:pPr>
        <w:pStyle w:val="a0"/>
      </w:pPr>
      <w:r>
        <w:t>г) 15 метров</w:t>
      </w:r>
    </w:p>
    <w:p w14:paraId="4825AC1B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lastRenderedPageBreak/>
        <w:t>113. Когда выдается трудовая книжка при увольнении?</w:t>
      </w:r>
    </w:p>
    <w:p w14:paraId="684873DA" w14:textId="77777777" w:rsidR="009028D3" w:rsidRDefault="0018485A">
      <w:pPr>
        <w:pStyle w:val="a0"/>
      </w:pPr>
      <w:r>
        <w:t xml:space="preserve">а) </w:t>
      </w:r>
      <w:proofErr w:type="spellStart"/>
      <w:r>
        <w:t>Через</w:t>
      </w:r>
      <w:proofErr w:type="spellEnd"/>
      <w:r>
        <w:t xml:space="preserve"> 3 </w:t>
      </w:r>
      <w:proofErr w:type="spellStart"/>
      <w:r>
        <w:t>дня</w:t>
      </w:r>
      <w:proofErr w:type="spellEnd"/>
    </w:p>
    <w:p w14:paraId="3E916F8D" w14:textId="77777777" w:rsidR="009028D3" w:rsidRDefault="0018485A">
      <w:pPr>
        <w:pStyle w:val="a0"/>
      </w:pPr>
      <w:r>
        <w:t>б) Через неделю</w:t>
      </w:r>
    </w:p>
    <w:p w14:paraId="6C7149A3" w14:textId="77777777" w:rsidR="009028D3" w:rsidRDefault="0018485A">
      <w:pPr>
        <w:pStyle w:val="a0"/>
      </w:pPr>
      <w:r>
        <w:rPr>
          <w:b/>
        </w:rPr>
        <w:t>в) В день увольнения</w:t>
      </w:r>
    </w:p>
    <w:p w14:paraId="5122F51D" w14:textId="77777777" w:rsidR="009028D3" w:rsidRDefault="0018485A">
      <w:pPr>
        <w:pStyle w:val="a0"/>
      </w:pPr>
      <w:r>
        <w:t>г) После расчета</w:t>
      </w:r>
    </w:p>
    <w:p w14:paraId="45223FF6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 xml:space="preserve">114. Какие обязательства работодателя могут включаться в коллективный </w:t>
      </w:r>
      <w:r w:rsidRPr="00E07640">
        <w:rPr>
          <w:b/>
          <w:sz w:val="24"/>
          <w:lang w:val="ru-RU"/>
        </w:rPr>
        <w:t>договор?</w:t>
      </w:r>
    </w:p>
    <w:p w14:paraId="4DFCA5D2" w14:textId="77777777" w:rsidR="009028D3" w:rsidRDefault="0018485A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зарплата</w:t>
      </w:r>
      <w:proofErr w:type="spellEnd"/>
    </w:p>
    <w:p w14:paraId="707240E1" w14:textId="77777777" w:rsidR="009028D3" w:rsidRDefault="0018485A">
      <w:pPr>
        <w:pStyle w:val="a0"/>
      </w:pPr>
      <w:r>
        <w:t>б) Только режим работы</w:t>
      </w:r>
    </w:p>
    <w:p w14:paraId="6A2FDE8A" w14:textId="77777777" w:rsidR="009028D3" w:rsidRPr="00E07640" w:rsidRDefault="0018485A">
      <w:pPr>
        <w:pStyle w:val="a0"/>
        <w:rPr>
          <w:lang w:val="ru-RU"/>
        </w:rPr>
      </w:pPr>
      <w:r w:rsidRPr="00E07640">
        <w:rPr>
          <w:b/>
          <w:lang w:val="ru-RU"/>
        </w:rPr>
        <w:t>в) Оздоровление и отдых работников и членов их семей</w:t>
      </w:r>
    </w:p>
    <w:p w14:paraId="49793610" w14:textId="77777777" w:rsidR="009028D3" w:rsidRDefault="0018485A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дисциплина</w:t>
      </w:r>
      <w:proofErr w:type="spellEnd"/>
    </w:p>
    <w:p w14:paraId="4A1BED29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115. Что не относится к обязанностям должностных лиц по охране труда?</w:t>
      </w:r>
    </w:p>
    <w:p w14:paraId="2C662692" w14:textId="77777777" w:rsidR="009028D3" w:rsidRDefault="0018485A">
      <w:pPr>
        <w:pStyle w:val="a0"/>
      </w:pPr>
      <w:r>
        <w:t xml:space="preserve">а)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 xml:space="preserve"> </w:t>
      </w:r>
      <w:proofErr w:type="spellStart"/>
      <w:r>
        <w:t>труда</w:t>
      </w:r>
      <w:proofErr w:type="spellEnd"/>
    </w:p>
    <w:p w14:paraId="65E27F5C" w14:textId="77777777" w:rsidR="009028D3" w:rsidRDefault="0018485A">
      <w:pPr>
        <w:pStyle w:val="a0"/>
      </w:pPr>
      <w:r>
        <w:t>б) Организация инструктажей</w:t>
      </w:r>
    </w:p>
    <w:p w14:paraId="3D3CE1D6" w14:textId="77777777" w:rsidR="009028D3" w:rsidRDefault="0018485A">
      <w:pPr>
        <w:pStyle w:val="a0"/>
      </w:pPr>
      <w:r>
        <w:t>в) Выда</w:t>
      </w:r>
      <w:r>
        <w:t>ча СИЗ</w:t>
      </w:r>
    </w:p>
    <w:p w14:paraId="63B09A6B" w14:textId="77777777" w:rsidR="009028D3" w:rsidRDefault="0018485A">
      <w:pPr>
        <w:pStyle w:val="a0"/>
      </w:pPr>
      <w:r>
        <w:rPr>
          <w:b/>
        </w:rPr>
        <w:t>г) Обеспечение профессионального обучения работников</w:t>
      </w:r>
    </w:p>
    <w:p w14:paraId="0920E63F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116. Что вызывает головокружение и снижение работоспособности?</w:t>
      </w:r>
    </w:p>
    <w:p w14:paraId="4E2DBD87" w14:textId="77777777" w:rsidR="009028D3" w:rsidRDefault="0018485A">
      <w:pPr>
        <w:pStyle w:val="a0"/>
      </w:pPr>
      <w:r>
        <w:t xml:space="preserve">а) </w:t>
      </w:r>
      <w:proofErr w:type="spellStart"/>
      <w:r>
        <w:t>Шум</w:t>
      </w:r>
      <w:proofErr w:type="spellEnd"/>
    </w:p>
    <w:p w14:paraId="4BCCB830" w14:textId="77777777" w:rsidR="009028D3" w:rsidRDefault="0018485A">
      <w:pPr>
        <w:pStyle w:val="a0"/>
      </w:pPr>
      <w:r>
        <w:t>б) Вибрация</w:t>
      </w:r>
    </w:p>
    <w:p w14:paraId="07C2E29B" w14:textId="77777777" w:rsidR="009028D3" w:rsidRDefault="0018485A">
      <w:pPr>
        <w:pStyle w:val="a0"/>
      </w:pPr>
      <w:r>
        <w:rPr>
          <w:b/>
        </w:rPr>
        <w:t>в) Электромагнитные поля</w:t>
      </w:r>
    </w:p>
    <w:p w14:paraId="5A7C0DA1" w14:textId="77777777" w:rsidR="009028D3" w:rsidRDefault="0018485A">
      <w:pPr>
        <w:pStyle w:val="a0"/>
      </w:pPr>
      <w:r>
        <w:t>г) Освещение</w:t>
      </w:r>
    </w:p>
    <w:p w14:paraId="6423B19A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117. Что необходимо сделать при управлении механизированными воротами?</w:t>
      </w:r>
    </w:p>
    <w:p w14:paraId="48615229" w14:textId="56442ED5" w:rsidR="009028D3" w:rsidRPr="0018485A" w:rsidRDefault="0018485A">
      <w:pPr>
        <w:pStyle w:val="a0"/>
        <w:rPr>
          <w:lang w:val="ru-RU"/>
        </w:rPr>
      </w:pPr>
      <w:r w:rsidRPr="0018485A">
        <w:rPr>
          <w:lang w:val="ru-RU"/>
        </w:rPr>
        <w:t xml:space="preserve">а) </w:t>
      </w:r>
      <w:r>
        <w:rPr>
          <w:lang w:val="ru-RU"/>
        </w:rPr>
        <w:t>Н</w:t>
      </w:r>
      <w:r w:rsidRPr="0018485A">
        <w:rPr>
          <w:lang w:val="ru-RU"/>
        </w:rPr>
        <w:t>ажать кноп</w:t>
      </w:r>
      <w:r>
        <w:rPr>
          <w:lang w:val="ru-RU"/>
        </w:rPr>
        <w:t xml:space="preserve">ки открывания до момента </w:t>
      </w:r>
      <w:proofErr w:type="spellStart"/>
      <w:r>
        <w:rPr>
          <w:lang w:val="ru-RU"/>
        </w:rPr>
        <w:t>откл</w:t>
      </w:r>
      <w:proofErr w:type="spellEnd"/>
      <w:r>
        <w:rPr>
          <w:lang w:val="ru-RU"/>
        </w:rPr>
        <w:t xml:space="preserve"> привода </w:t>
      </w:r>
    </w:p>
    <w:p w14:paraId="5899DA57" w14:textId="1477A8A2" w:rsidR="009028D3" w:rsidRPr="00E07640" w:rsidRDefault="0018485A">
      <w:pPr>
        <w:pStyle w:val="a0"/>
        <w:rPr>
          <w:lang w:val="ru-RU"/>
        </w:rPr>
      </w:pPr>
      <w:r w:rsidRPr="00E07640">
        <w:rPr>
          <w:lang w:val="ru-RU"/>
        </w:rPr>
        <w:t xml:space="preserve">б) </w:t>
      </w:r>
      <w:r w:rsidR="00E07640">
        <w:rPr>
          <w:lang w:val="ru-RU"/>
        </w:rPr>
        <w:t>Снять запирающее устройство если на него заперто</w:t>
      </w:r>
    </w:p>
    <w:p w14:paraId="215A2794" w14:textId="77777777" w:rsidR="009028D3" w:rsidRPr="00E07640" w:rsidRDefault="0018485A">
      <w:pPr>
        <w:pStyle w:val="a0"/>
        <w:rPr>
          <w:bCs/>
          <w:lang w:val="ru-RU"/>
        </w:rPr>
      </w:pPr>
      <w:r w:rsidRPr="00E07640">
        <w:rPr>
          <w:bCs/>
          <w:lang w:val="ru-RU"/>
        </w:rPr>
        <w:t>в) Убедиться в отсутствии людей и предметов в зоне движения</w:t>
      </w:r>
    </w:p>
    <w:p w14:paraId="1AAD28CB" w14:textId="72E984C9" w:rsidR="009028D3" w:rsidRPr="00E07640" w:rsidRDefault="0018485A">
      <w:pPr>
        <w:pStyle w:val="a0"/>
        <w:rPr>
          <w:b/>
          <w:bCs/>
        </w:rPr>
      </w:pPr>
      <w:r w:rsidRPr="00E07640">
        <w:rPr>
          <w:b/>
          <w:bCs/>
        </w:rPr>
        <w:t xml:space="preserve">г) </w:t>
      </w:r>
      <w:r w:rsidR="00E07640" w:rsidRPr="00E07640">
        <w:rPr>
          <w:b/>
          <w:bCs/>
          <w:lang w:val="ru-RU"/>
        </w:rPr>
        <w:t>все варианты</w:t>
      </w:r>
    </w:p>
    <w:p w14:paraId="0002A6ED" w14:textId="6B62C132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118. Верно ли, что извлекать</w:t>
      </w:r>
      <w:r>
        <w:rPr>
          <w:b/>
          <w:sz w:val="24"/>
          <w:lang w:val="ru-RU"/>
        </w:rPr>
        <w:t xml:space="preserve"> инородные</w:t>
      </w:r>
      <w:r w:rsidRPr="00E07640">
        <w:rPr>
          <w:b/>
          <w:sz w:val="24"/>
          <w:lang w:val="ru-RU"/>
        </w:rPr>
        <w:t xml:space="preserve"> предметы из раны груди запрещается?</w:t>
      </w:r>
    </w:p>
    <w:p w14:paraId="00CA87E6" w14:textId="77777777" w:rsidR="009028D3" w:rsidRDefault="0018485A">
      <w:pPr>
        <w:pStyle w:val="a0"/>
      </w:pPr>
      <w:r>
        <w:t xml:space="preserve">а) </w:t>
      </w:r>
      <w:proofErr w:type="spellStart"/>
      <w:r>
        <w:t>Неверно</w:t>
      </w:r>
      <w:proofErr w:type="spellEnd"/>
    </w:p>
    <w:p w14:paraId="74CC4610" w14:textId="77777777" w:rsidR="009028D3" w:rsidRDefault="0018485A">
      <w:pPr>
        <w:pStyle w:val="a0"/>
      </w:pPr>
      <w:r>
        <w:t>б) Можно после обработки</w:t>
      </w:r>
    </w:p>
    <w:p w14:paraId="5BA8D4BC" w14:textId="77777777" w:rsidR="009028D3" w:rsidRDefault="0018485A">
      <w:pPr>
        <w:pStyle w:val="a0"/>
      </w:pPr>
      <w:r>
        <w:t>в) Можно осторожно</w:t>
      </w:r>
    </w:p>
    <w:p w14:paraId="76F62568" w14:textId="77777777" w:rsidR="009028D3" w:rsidRDefault="0018485A">
      <w:pPr>
        <w:pStyle w:val="a0"/>
      </w:pPr>
      <w:r>
        <w:rPr>
          <w:b/>
        </w:rPr>
        <w:t>г) Верно</w:t>
      </w:r>
    </w:p>
    <w:p w14:paraId="5C060350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lastRenderedPageBreak/>
        <w:t xml:space="preserve">119. </w:t>
      </w:r>
      <w:r w:rsidRPr="00E07640">
        <w:rPr>
          <w:b/>
          <w:sz w:val="24"/>
          <w:lang w:val="ru-RU"/>
        </w:rPr>
        <w:t>Имеет ли право работодатель объявить строгий выговор?</w:t>
      </w:r>
    </w:p>
    <w:p w14:paraId="6DB9E9B4" w14:textId="77777777" w:rsidR="009028D3" w:rsidRDefault="0018485A">
      <w:pPr>
        <w:pStyle w:val="a0"/>
      </w:pPr>
      <w:r>
        <w:t xml:space="preserve">а) </w:t>
      </w:r>
      <w:proofErr w:type="spellStart"/>
      <w:r>
        <w:t>Имеет</w:t>
      </w:r>
      <w:proofErr w:type="spellEnd"/>
    </w:p>
    <w:p w14:paraId="10478FD6" w14:textId="77777777" w:rsidR="009028D3" w:rsidRDefault="0018485A">
      <w:pPr>
        <w:pStyle w:val="a0"/>
      </w:pPr>
      <w:r>
        <w:t>б) Только с согласия профсоюза</w:t>
      </w:r>
    </w:p>
    <w:p w14:paraId="2465B885" w14:textId="77777777" w:rsidR="009028D3" w:rsidRDefault="0018485A">
      <w:pPr>
        <w:pStyle w:val="a0"/>
      </w:pPr>
      <w:r>
        <w:t>в) Только по суду</w:t>
      </w:r>
    </w:p>
    <w:p w14:paraId="6D648D7F" w14:textId="77777777" w:rsidR="009028D3" w:rsidRDefault="0018485A">
      <w:pPr>
        <w:pStyle w:val="a0"/>
      </w:pPr>
      <w:r>
        <w:rPr>
          <w:b/>
        </w:rPr>
        <w:t>г) Не имеет права</w:t>
      </w:r>
    </w:p>
    <w:p w14:paraId="45953068" w14:textId="77777777" w:rsidR="009028D3" w:rsidRPr="00E07640" w:rsidRDefault="0018485A">
      <w:pPr>
        <w:rPr>
          <w:lang w:val="ru-RU"/>
        </w:rPr>
      </w:pPr>
      <w:r w:rsidRPr="00E07640">
        <w:rPr>
          <w:b/>
          <w:sz w:val="24"/>
          <w:lang w:val="ru-RU"/>
        </w:rPr>
        <w:t>120. Как удалять химические вещества из глаз?</w:t>
      </w:r>
    </w:p>
    <w:p w14:paraId="076ED595" w14:textId="77777777" w:rsidR="009028D3" w:rsidRDefault="0018485A">
      <w:pPr>
        <w:pStyle w:val="a0"/>
      </w:pPr>
      <w:r>
        <w:t xml:space="preserve">а) </w:t>
      </w:r>
      <w:proofErr w:type="spellStart"/>
      <w:r>
        <w:t>Салфеткой</w:t>
      </w:r>
      <w:proofErr w:type="spellEnd"/>
    </w:p>
    <w:p w14:paraId="420479C3" w14:textId="77777777" w:rsidR="009028D3" w:rsidRDefault="0018485A">
      <w:pPr>
        <w:pStyle w:val="a0"/>
      </w:pPr>
      <w:r>
        <w:t>б) Спиртом</w:t>
      </w:r>
    </w:p>
    <w:p w14:paraId="40C0165D" w14:textId="77777777" w:rsidR="009028D3" w:rsidRPr="00E07640" w:rsidRDefault="0018485A">
      <w:pPr>
        <w:pStyle w:val="a0"/>
        <w:rPr>
          <w:lang w:val="ru-RU"/>
        </w:rPr>
      </w:pPr>
      <w:r w:rsidRPr="00E07640">
        <w:rPr>
          <w:b/>
          <w:lang w:val="ru-RU"/>
        </w:rPr>
        <w:t>в) Промывать водой от носа к виску</w:t>
      </w:r>
    </w:p>
    <w:p w14:paraId="2426D689" w14:textId="77777777" w:rsidR="009028D3" w:rsidRDefault="0018485A">
      <w:pPr>
        <w:pStyle w:val="a0"/>
      </w:pPr>
      <w:r>
        <w:t xml:space="preserve">г)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повязкой</w:t>
      </w:r>
      <w:proofErr w:type="spellEnd"/>
    </w:p>
    <w:sectPr w:rsidR="009028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5A"/>
    <w:rsid w:val="0029639D"/>
    <w:rsid w:val="00326F90"/>
    <w:rsid w:val="009028D3"/>
    <w:rsid w:val="00AA1D8D"/>
    <w:rsid w:val="00B47730"/>
    <w:rsid w:val="00CB0664"/>
    <w:rsid w:val="00E07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4B9BE"/>
  <w14:defaultImageDpi w14:val="300"/>
  <w15:docId w15:val="{D2FA6BF5-9509-4981-BCAB-A914EE13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2</cp:revision>
  <dcterms:created xsi:type="dcterms:W3CDTF">2013-12-23T23:15:00Z</dcterms:created>
  <dcterms:modified xsi:type="dcterms:W3CDTF">2026-05-13T17:36:00Z</dcterms:modified>
  <cp:category/>
</cp:coreProperties>
</file>